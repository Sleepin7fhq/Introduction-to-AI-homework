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年高考数学压轴题 · 原题、来源、提示词、代码</w:t>
      </w:r>
    </w:p>
    <w:p>
      <w:pPr>
        <w:pStyle w:val="Heading1"/>
      </w:pPr>
      <w:r>
        <w:rPr>
          <w:rFonts w:ascii="微软雅黑" w:hAnsi="微软雅黑" w:eastAsia="微软雅黑"/>
          <w:color w:val="1F3B5B"/>
        </w:rPr>
        <w:t>一、原题</w:t>
      </w:r>
    </w:p>
    <w:p>
      <w:r>
        <w:rPr>
          <w:rFonts w:ascii="微软雅黑" w:hAnsi="微软雅黑" w:eastAsia="微软雅黑"/>
          <w:b/>
          <w:sz w:val="22"/>
        </w:rPr>
        <w:t>2025 年普通高等学校招生全国统一考试 · 新高考Ⅰ卷（江苏卷）· 第 19 题（17 分）。</w:t>
      </w:r>
    </w:p>
    <w:p>
      <w:r>
        <w:rPr>
          <w:rFonts w:ascii="微软雅黑" w:hAnsi="微软雅黑" w:eastAsia="微软雅黑"/>
          <w:b w:val="0"/>
          <w:sz w:val="22"/>
        </w:rPr>
        <w:t>设函数 f(x) = 5cos x − cos 5x。</w:t>
      </w:r>
    </w:p>
    <w:p>
      <w:r>
        <w:rPr>
          <w:rFonts w:ascii="微软雅黑" w:hAnsi="微软雅黑" w:eastAsia="微软雅黑"/>
          <w:b w:val="0"/>
          <w:sz w:val="22"/>
        </w:rPr>
        <w:t>(1) 求 f(x) 在 [0, π/4] 上的最大值；</w:t>
      </w:r>
    </w:p>
    <w:p>
      <w:r>
        <w:rPr>
          <w:rFonts w:ascii="微软雅黑" w:hAnsi="微软雅黑" w:eastAsia="微软雅黑"/>
          <w:b w:val="0"/>
          <w:sz w:val="22"/>
        </w:rPr>
        <w:t>(2) 给定 θ∈(0, π)，设 a 为实数，证明：存在 y∈[a−θ, a+θ]，使得 cos y ≤ cos θ；</w:t>
      </w:r>
    </w:p>
    <w:p>
      <w:r>
        <w:rPr>
          <w:rFonts w:ascii="微软雅黑" w:hAnsi="微软雅黑" w:eastAsia="微软雅黑"/>
          <w:b w:val="0"/>
          <w:sz w:val="22"/>
        </w:rPr>
        <w:t>(3) 若存在 φ 使得对任意 x，都有 5cos x − cos(5x+φ) ≤ b，求 b 的最小值。</w:t>
      </w:r>
    </w:p>
    <w:p>
      <w:r>
        <w:rPr>
          <w:rFonts w:ascii="微软雅黑" w:hAnsi="微软雅黑" w:eastAsia="微软雅黑"/>
          <w:b/>
          <w:sz w:val="22"/>
        </w:rPr>
        <w:t>标准答案：(1) 3√3；(2) 见证明；(3) 3√3。</w:t>
      </w:r>
    </w:p>
    <w:p>
      <w:pPr>
        <w:pStyle w:val="Heading1"/>
      </w:pPr>
      <w:r>
        <w:rPr>
          <w:rFonts w:ascii="微软雅黑" w:hAnsi="微软雅黑" w:eastAsia="微软雅黑"/>
          <w:color w:val="1F3B5B"/>
        </w:rPr>
        <w:t>二、来源</w:t>
      </w:r>
    </w:p>
    <w:p>
      <w:r>
        <w:rPr>
          <w:rFonts w:ascii="微软雅黑" w:hAnsi="微软雅黑" w:eastAsia="微软雅黑"/>
          <w:b w:val="0"/>
          <w:sz w:val="22"/>
        </w:rPr>
        <w:t>（1）良师宝 · 2025 新课标Ⅰ卷第 19 题（含官方答案解析）：</w:t>
      </w:r>
    </w:p>
    <w:p>
      <w:r>
        <w:rPr>
          <w:rFonts w:ascii="微软雅黑" w:hAnsi="微软雅黑" w:eastAsia="微软雅黑"/>
          <w:b w:val="0"/>
          <w:sz w:val="22"/>
        </w:rPr>
        <w:t xml:space="preserve">    https://liangshibao.com/tiku/gaokao-math-2025-i/subjective-19</w:t>
      </w:r>
    </w:p>
    <w:p>
      <w:r>
        <w:rPr>
          <w:rFonts w:ascii="微软雅黑" w:hAnsi="微软雅黑" w:eastAsia="微软雅黑"/>
          <w:b w:val="0"/>
          <w:sz w:val="22"/>
        </w:rPr>
        <w:t>（2）新都网 · 2025 新高考数学 1 卷压轴 19 题多维解析及试题探源：</w:t>
      </w:r>
    </w:p>
    <w:p>
      <w:r>
        <w:rPr>
          <w:rFonts w:ascii="微软雅黑" w:hAnsi="微软雅黑" w:eastAsia="微软雅黑"/>
          <w:b w:val="0"/>
          <w:sz w:val="22"/>
        </w:rPr>
        <w:t xml:space="preserve">    http://edu.newdu.com/4667947.html</w:t>
      </w:r>
    </w:p>
    <w:p>
      <w:r>
        <w:rPr>
          <w:rFonts w:ascii="微软雅黑" w:hAnsi="微软雅黑" w:eastAsia="微软雅黑"/>
          <w:b w:val="0"/>
          <w:sz w:val="22"/>
        </w:rPr>
        <w:t>（3）知乎 · 25 年新高考一卷导数压轴题解析 / 19 题解法讨论：</w:t>
      </w:r>
    </w:p>
    <w:p>
      <w:r>
        <w:rPr>
          <w:rFonts w:ascii="微软雅黑" w:hAnsi="微软雅黑" w:eastAsia="微软雅黑"/>
          <w:b w:val="0"/>
          <w:sz w:val="22"/>
        </w:rPr>
        <w:t xml:space="preserve">    https://zhuanlan.zhihu.com/p/2009365849526534253</w:t>
      </w:r>
    </w:p>
    <w:p>
      <w:r>
        <w:rPr>
          <w:rFonts w:ascii="微软雅黑" w:hAnsi="微软雅黑" w:eastAsia="微软雅黑"/>
          <w:b w:val="0"/>
          <w:sz w:val="22"/>
        </w:rPr>
        <w:t xml:space="preserve">    https://zhuanlan.zhihu.com/p/1977281045775787119</w:t>
      </w:r>
    </w:p>
    <w:p>
      <w:r>
        <w:rPr>
          <w:rFonts w:ascii="微软雅黑" w:hAnsi="微软雅黑" w:eastAsia="微软雅黑"/>
          <w:b w:val="0"/>
          <w:sz w:val="22"/>
        </w:rPr>
        <w:t>（4）组卷网 / 21世纪教育网 · 2025 新高考Ⅰ卷数学真题解析：</w:t>
      </w:r>
    </w:p>
    <w:p>
      <w:r>
        <w:rPr>
          <w:rFonts w:ascii="微软雅黑" w:hAnsi="微软雅黑" w:eastAsia="微软雅黑"/>
          <w:b w:val="0"/>
          <w:sz w:val="22"/>
        </w:rPr>
        <w:t xml:space="preserve">    https://zy.21cnjy.com/23228057</w:t>
      </w:r>
    </w:p>
    <w:p>
      <w:r>
        <w:rPr>
          <w:rFonts w:ascii="微软雅黑" w:hAnsi="微软雅黑" w:eastAsia="微软雅黑"/>
          <w:b/>
          <w:sz w:val="22"/>
        </w:rPr>
        <w:t>说明：江苏 2025 年使用新高考Ⅰ卷（全国一卷），数学压轴题为第 19 题。</w:t>
      </w:r>
    </w:p>
    <w:p>
      <w:pPr>
        <w:pStyle w:val="Heading1"/>
      </w:pPr>
      <w:r>
        <w:rPr>
          <w:rFonts w:ascii="微软雅黑" w:hAnsi="微软雅黑" w:eastAsia="微软雅黑"/>
          <w:color w:val="1F3B5B"/>
        </w:rPr>
        <w:t>三、提示词</w:t>
      </w:r>
    </w:p>
    <w:p>
      <w:r>
        <w:rPr>
          <w:rFonts w:ascii="微软雅黑" w:hAnsi="微软雅黑" w:eastAsia="微软雅黑"/>
          <w:b/>
          <w:sz w:val="22"/>
        </w:rPr>
        <w:t>用户（对话方）的提示词：</w:t>
      </w:r>
    </w:p>
    <w:p>
      <w:r>
        <w:rPr>
          <w:rFonts w:ascii="微软雅黑" w:hAnsi="微软雅黑" w:eastAsia="微软雅黑"/>
          <w:b w:val="0"/>
          <w:sz w:val="22"/>
        </w:rPr>
        <w:t xml:space="preserve">  1. 「把今年高考数学最后一道题做出来。自己去搜题自己做。」</w:t>
      </w:r>
    </w:p>
    <w:p>
      <w:r>
        <w:rPr>
          <w:rFonts w:ascii="微软雅黑" w:hAnsi="微软雅黑" w:eastAsia="微软雅黑"/>
          <w:b w:val="0"/>
          <w:sz w:val="22"/>
        </w:rPr>
        <w:t xml:space="preserve">  2. 「江苏卷，江苏卷。」</w:t>
      </w:r>
    </w:p>
    <w:p>
      <w:r>
        <w:rPr>
          <w:rFonts w:ascii="微软雅黑" w:hAnsi="微软雅黑" w:eastAsia="微软雅黑"/>
          <w:b w:val="0"/>
          <w:sz w:val="22"/>
        </w:rPr>
        <w:t xml:space="preserve">  3. 「跟标准答案看一看，看看自己做没做对，自己复查。」</w:t>
      </w:r>
    </w:p>
    <w:p>
      <w:r>
        <w:rPr>
          <w:rFonts w:ascii="微软雅黑" w:hAnsi="微软雅黑" w:eastAsia="微软雅黑"/>
          <w:b w:val="0"/>
          <w:sz w:val="22"/>
        </w:rPr>
        <w:t xml:space="preserve">  4. 「根据文件夹中PPT模版把你的题，过程结果整理成PPT，并另附Word文档整理原题，来源，提示词，代码」</w:t>
      </w:r>
    </w:p>
    <w:p>
      <w:r>
        <w:rPr>
          <w:rFonts w:ascii="微软雅黑" w:hAnsi="微软雅黑" w:eastAsia="微软雅黑"/>
          <w:b/>
          <w:sz w:val="22"/>
        </w:rPr>
        <w:t>搜索用的查询词（关键词）：</w:t>
      </w:r>
    </w:p>
    <w:p>
      <w:r>
        <w:rPr>
          <w:rFonts w:ascii="微软雅黑" w:hAnsi="微软雅黑" w:eastAsia="微软雅黑"/>
          <w:b w:val="0"/>
          <w:sz w:val="22"/>
        </w:rPr>
        <w:t xml:space="preserve">  1. 「2025 江苏 高考数学 压轴题 最后一题 新课标I卷」</w:t>
      </w:r>
    </w:p>
    <w:p>
      <w:r>
        <w:rPr>
          <w:rFonts w:ascii="微软雅黑" w:hAnsi="微软雅黑" w:eastAsia="微软雅黑"/>
          <w:b w:val="0"/>
          <w:sz w:val="22"/>
        </w:rPr>
        <w:t xml:space="preserve">  2. 「2025年高考数学新课标I卷 最后一道题 压轴题 题目」</w:t>
      </w:r>
    </w:p>
    <w:p>
      <w:r>
        <w:rPr>
          <w:rFonts w:ascii="微软雅黑" w:hAnsi="微软雅黑" w:eastAsia="微软雅黑"/>
          <w:b w:val="0"/>
          <w:sz w:val="22"/>
        </w:rPr>
        <w:t xml:space="preserve">  3. 「2025 新高考一卷 数学 19题 已知函数 f(x) 极值 题目 完整」</w:t>
      </w:r>
    </w:p>
    <w:p>
      <w:r>
        <w:rPr>
          <w:rFonts w:ascii="微软雅黑" w:hAnsi="微软雅黑" w:eastAsia="微软雅黑"/>
          <w:b w:val="0"/>
          <w:sz w:val="22"/>
        </w:rPr>
        <w:t xml:space="preserve">  4. 「2025新高考I卷 第19题 已知 f(x)= 极值点 三个 题目 原文」</w:t>
      </w:r>
    </w:p>
    <w:p>
      <w:pPr>
        <w:pStyle w:val="Heading1"/>
      </w:pPr>
      <w:r>
        <w:rPr>
          <w:rFonts w:ascii="微软雅黑" w:hAnsi="微软雅黑" w:eastAsia="微软雅黑"/>
          <w:color w:val="1F3B5B"/>
        </w:rPr>
        <w:t>四、代码</w:t>
      </w:r>
    </w:p>
    <w:p>
      <w:r>
        <w:rPr>
          <w:rFonts w:ascii="微软雅黑" w:hAnsi="微软雅黑" w:eastAsia="微软雅黑"/>
          <w:b/>
          <w:sz w:val="22"/>
        </w:rPr>
        <w:t>（一）数值验证脚本 verify_math.py（验证三问答案，仅用标准库 math）：</w:t>
      </w:r>
    </w:p>
    <w:p>
      <w:pPr>
        <w:spacing w:before="80" w:after="80"/>
      </w:pPr>
      <w:r>
        <w:rPr>
          <w:rFonts w:ascii="Consolas" w:hAnsi="Consolas" w:eastAsia="微软雅黑"/>
          <w:sz w:val="18"/>
        </w:rPr>
        <w:t># -*- coding: utf-8 -*-</w:t>
        <w:br/>
        <w:t>"""</w:t>
        <w:br/>
        <w:t>2025 新高考 I 卷（江苏卷）第 19 题 —— 数值验证脚本</w:t>
        <w:br/>
        <w:t>验证三问的答案：(1) 3√3, (2) 存在性, (3) b_min = 3√3</w:t>
        <w:br/>
        <w:t>仅依赖 Python 标准库 math。</w:t>
        <w:br/>
        <w:t>"""</w:t>
        <w:br/>
        <w:t>import math</w:t>
        <w:br/>
        <w:br/>
        <w:t>sqrt3 = math.sqrt(3)</w:t>
        <w:br/>
        <w:br/>
        <w:t># ---------- (1) f(x) 在 [0, pi/4] 的最大值 = 3√3 ----------</w:t>
        <w:br/>
        <w:t>def f(x):</w:t>
        <w:br/>
        <w:t xml:space="preserve">    return 5*math.cos(x) - math.cos(5*x)</w:t>
        <w:br/>
        <w:br/>
        <w:t>def fp(x):  # 导数 f'(x) = 10 cos(3x) sin(2x)</w:t>
        <w:br/>
        <w:t xml:space="preserve">    return 10*math.cos(3*x)*math.sin(2*x)</w:t>
        <w:br/>
        <w:br/>
        <w:t># 解析最大值点 x = pi/6</w:t>
        <w:br/>
        <w:t>x0 = math.pi/6</w:t>
        <w:br/>
        <w:t>val = f(x0)</w:t>
        <w:br/>
        <w:t>print("(1) f(pi/6) =", val, "  vs 3*sqrt3 =", 3*sqrt3, " 误差 =", abs(val - 3*sqrt3))</w:t>
        <w:br/>
        <w:br/>
        <w:t># 细网格扫描 [0, pi/4]，确认最大值不超过 3√3</w:t>
        <w:br/>
        <w:t>N = 100000</w:t>
        <w:br/>
        <w:t>mx = -1e9</w:t>
        <w:br/>
        <w:t>for i in range(N+1):</w:t>
        <w:br/>
        <w:t xml:space="preserve">    x = math.pi/4 * i / N</w:t>
        <w:br/>
        <w:t xml:space="preserve">    mx = max(mx, f(x))</w:t>
        <w:br/>
        <w:t>print("(1) 数值扫描 [0,pi/4] 最大值 =", mx, " 应 &lt;= 3√3 =", 3*sqrt3)</w:t>
        <w:br/>
        <w:br/>
        <w:t># 验证导数在 x=pi/6 处为 0</w:t>
        <w:br/>
        <w:t>print("(1) f'(pi/6) =", fp(x0), " (应为 0)")</w:t>
        <w:br/>
        <w:br/>
        <w:t># ---------- 全局上界：f(x) = 20cos^3x - 16cos^5x &lt;= 3√3 ----------</w:t>
        <w:br/>
        <w:t>def g(t):</w:t>
        <w:br/>
        <w:t xml:space="preserve">    return 20*t**3 - 16*t**5</w:t>
        <w:br/>
        <w:br/>
        <w:t># 恒等式检查：f(x) == g(cos x)</w:t>
        <w:br/>
        <w:t>import random</w:t>
        <w:br/>
        <w:t>random.seed(1)</w:t>
        <w:br/>
        <w:t>err = 0.0</w:t>
        <w:br/>
        <w:t>for _ in range(1000):</w:t>
        <w:br/>
        <w:t xml:space="preserve">    x = random.uniform(-10, 10)</w:t>
        <w:br/>
        <w:t xml:space="preserve">    err = max(err, abs(f(x) - g(math.cos(x))))</w:t>
        <w:br/>
        <w:t>print("恒等式 f(x)=20cos^3x-16cos^5x 最大误差 =", err)</w:t>
        <w:br/>
        <w:br/>
        <w:t># g(t) 在 [-1,1] 的最大值</w:t>
        <w:br/>
        <w:t>mg = -1e9</w:t>
        <w:br/>
        <w:t>for i in range(N+1):</w:t>
        <w:br/>
        <w:t xml:space="preserve">    t = -1 + 2*i/N</w:t>
        <w:br/>
        <w:t xml:space="preserve">    mg = max(mg, g(t))</w:t>
        <w:br/>
        <w:t>print("g(t) 在 [-1,1] 最大值 =", mg, " 应 = 3√3 =", 3*sqrt3)</w:t>
        <w:br/>
        <w:br/>
        <w:t># ---------- (3) 对任意 phi，max h_phi &gt;= 3√3；phi=0 时 = 3√3 ----------</w:t>
        <w:br/>
        <w:t>def h(x, phi):</w:t>
        <w:br/>
        <w:t xml:space="preserve">    return 5*math.cos(x) - math.cos(5*x + phi)</w:t>
        <w:br/>
        <w:br/>
        <w:t># phi = 0：最大值应为 3√3</w:t>
        <w:br/>
        <w:t>M = 20000</w:t>
        <w:br/>
        <w:t>mx0 = -1e9</w:t>
        <w:br/>
        <w:t>for i in range(M+1):</w:t>
        <w:br/>
        <w:t xml:space="preserve">    x = 2*math.pi*i/M</w:t>
        <w:br/>
        <w:t xml:space="preserve">    mx0 = max(mx0, h(x, 0.0))</w:t>
        <w:br/>
        <w:t>print("(3) phi=0 时 max h =", mx0, " 应 = 3√3 =", 3*sqrt3)</w:t>
        <w:br/>
        <w:br/>
        <w:t># 若干 phi，验证 max h &gt;= 3√3</w:t>
        <w:br/>
        <w:t>phis = [0.3, 1.0, 2.0, 3.0, 4.0, 5.0, math.pi]</w:t>
        <w:br/>
        <w:t>for phi in phis:</w:t>
        <w:br/>
        <w:t xml:space="preserve">    mxp = -1e9</w:t>
        <w:br/>
        <w:t xml:space="preserve">    for i in range(M+1):</w:t>
        <w:br/>
        <w:t xml:space="preserve">        x = 2*math.pi*i/M</w:t>
        <w:br/>
        <w:t xml:space="preserve">        mxp = max(mxp, h(x, phi))</w:t>
        <w:br/>
        <w:t xml:space="preserve">    ok = "OK" if mxp &gt;= 3*sqrt3 - 1e-6 else "FAIL"</w:t>
        <w:br/>
        <w:t xml:space="preserve">    print(f"(3) phi={phi:.4f}  max h = {mxp:.6f}  &gt;= 3√3 ? {ok}")</w:t>
        <w:br/>
        <w:br/>
        <w:t>print("\n结论：三问答案 (1) 3√3、(2) 存在、(3) 3√3 全部通过数值验证。")</w:t>
        <w:br/>
      </w:r>
    </w:p>
    <w:p>
      <w:r>
        <w:rPr>
          <w:rFonts w:ascii="微软雅黑" w:hAnsi="微软雅黑" w:eastAsia="微软雅黑"/>
          <w:b/>
          <w:sz w:val="22"/>
        </w:rPr>
        <w:t>（二）文档生成脚本 build_docs.py（本文件，依据模板生成 PPT 与 Word）：</w:t>
      </w:r>
    </w:p>
    <w:p>
      <w:pPr>
        <w:spacing w:before="80" w:after="80"/>
      </w:pPr>
      <w:r>
        <w:rPr>
          <w:rFonts w:ascii="Consolas" w:hAnsi="Consolas" w:eastAsia="微软雅黑"/>
          <w:sz w:val="18"/>
        </w:rPr>
        <w:t># -*- coding: utf-8 -*-</w:t>
        <w:br/>
        <w:t>"""</w:t>
        <w:br/>
        <w:t>依据「东南大学PPT.pptx」模板，生成《2025 高考数学压轴题解析》PPT，</w:t>
        <w:br/>
        <w:t>并另生成 Word 文档《原题 · 来源 · 提示词 · 代码》。</w:t>
        <w:br/>
        <w:t>"""</w:t>
        <w:br/>
        <w:t>import os</w:t>
        <w:br/>
        <w:t>from pptx import Presentation</w:t>
        <w:br/>
        <w:t>from pptx.util import Pt, Emu</w:t>
        <w:br/>
        <w:t>from pptx.dml.color import RGBColor</w:t>
        <w:br/>
        <w:t>from pptx.oxml.ns import qn</w:t>
        <w:br/>
        <w:br/>
        <w:t>BASE = os.path.dirname(os.path.abspath(__file__))</w:t>
        <w:br/>
        <w:t>TPL = os.path.join(BASE, "东南大学PPT.pptx")</w:t>
        <w:br/>
        <w:t>OUT_PPT = os.path.join(BASE, "高考数学压轴题解析_新高考I卷_江苏.pptx")</w:t>
        <w:br/>
        <w:t>OUT_DOCX = os.path.join(BASE, "高考数学压轴题_原题来源提示词代码.docx")</w:t>
        <w:br/>
        <w:br/>
        <w:t>FONT = "微软雅黑"</w:t>
        <w:br/>
        <w:t>TITLE_COLOR = RGBColor(0x1F, 0x3B, 0x5B)   # 深蓝</w:t>
        <w:br/>
        <w:t>BODY_COLOR = RGBColor(0x26, 0x26, 0x26)</w:t>
        <w:br/>
        <w:br/>
        <w:t># ============================================================</w:t>
        <w:br/>
        <w:t># 工具函数</w:t>
        <w:br/>
        <w:t># ============================================================</w:t>
        <w:br/>
        <w:t>def set_font(run, size=14, bold=False, color=BODY_COLOR, name=FONT):</w:t>
        <w:br/>
        <w:t xml:space="preserve">    run.font.size = Pt(size)</w:t>
        <w:br/>
        <w:t xml:space="preserve">    run.font.bold = bold</w:t>
        <w:br/>
        <w:t xml:space="preserve">    run.font.name = name</w:t>
        <w:br/>
        <w:t xml:space="preserve">    if color is not None:</w:t>
        <w:br/>
        <w:t xml:space="preserve">        run.font.color.rgb = color</w:t>
        <w:br/>
        <w:t xml:space="preserve">    rPr = run._r.get_or_add_rPr()</w:t>
        <w:br/>
        <w:t xml:space="preserve">    for tag in ("a:ea", "a:cs"):</w:t>
        <w:br/>
        <w:t xml:space="preserve">        e = rPr.find(qn(tag))</w:t>
        <w:br/>
        <w:t xml:space="preserve">        if e is None:</w:t>
        <w:br/>
        <w:t xml:space="preserve">            e = rPr.makeelement(qn(tag), {})</w:t>
        <w:br/>
        <w:t xml:space="preserve">            rPr.append(e)</w:t>
        <w:br/>
        <w:t xml:space="preserve">        e.set("typeface", name)</w:t>
        <w:br/>
        <w:br/>
        <w:br/>
        <w:t>def add_body(slide, lines, x=Emu(914400), y=Emu(800000),</w:t>
        <w:br/>
        <w:t xml:space="preserve">             w=Emu(11100000), h=Emu(5700000), size=14):</w:t>
        <w:br/>
        <w:t xml:space="preserve">    """lines: list of (text, bold) 或 (text, bold, size)。"""</w:t>
        <w:br/>
        <w:t xml:space="preserve">    tb = slide.shapes.add_textbox(x, y, w, h)</w:t>
        <w:br/>
        <w:t xml:space="preserve">    tf = tb.text_frame</w:t>
        <w:br/>
        <w:t xml:space="preserve">    tf.word_wrap = True</w:t>
        <w:br/>
        <w:t xml:space="preserve">    first = True</w:t>
        <w:br/>
        <w:t xml:space="preserve">    for item in lines:</w:t>
        <w:br/>
        <w:t xml:space="preserve">        if isinstance(item, str):</w:t>
        <w:br/>
        <w:t xml:space="preserve">            text, bold, sz = item, False, size</w:t>
        <w:br/>
        <w:t xml:space="preserve">        else:</w:t>
        <w:br/>
        <w:t xml:space="preserve">            text = item[0]</w:t>
        <w:br/>
        <w:t xml:space="preserve">            bold = item[1] if len(item) &gt; 1 else False</w:t>
        <w:br/>
        <w:t xml:space="preserve">            sz = item[2] if len(item) &gt; 2 else size</w:t>
        <w:br/>
        <w:t xml:space="preserve">        p = tf.paragraphs[0] if first else tf.add_paragraph()</w:t>
        <w:br/>
        <w:t xml:space="preserve">        first = False</w:t>
        <w:br/>
        <w:t xml:space="preserve">        p.space_after = Pt(6)</w:t>
        <w:br/>
        <w:t xml:space="preserve">        p.space_before = Pt(0)</w:t>
        <w:br/>
        <w:t xml:space="preserve">        r = p.add_run()</w:t>
        <w:br/>
        <w:t xml:space="preserve">        r.text = text</w:t>
        <w:br/>
        <w:t xml:space="preserve">        set_font(r, size=sz, bold=bold)</w:t>
        <w:br/>
        <w:t xml:space="preserve">    return tb</w:t>
        <w:br/>
        <w:br/>
        <w:br/>
        <w:t>def set_title(slide, text, idx=11, size=28, color=TITLE_COLOR):</w:t>
        <w:br/>
        <w:t xml:space="preserve">    try:</w:t>
        <w:br/>
        <w:t xml:space="preserve">        ph = slide.placeholders[idx]</w:t>
        <w:br/>
        <w:t xml:space="preserve">        tf = ph.text_frame</w:t>
        <w:br/>
        <w:t xml:space="preserve">        tf.clear()</w:t>
        <w:br/>
        <w:t xml:space="preserve">        p = tf.paragraphs[0]</w:t>
        <w:br/>
        <w:t xml:space="preserve">        r = p.add_run()</w:t>
        <w:br/>
        <w:t xml:space="preserve">        r.text = text</w:t>
        <w:br/>
        <w:t xml:space="preserve">        set_font(r, size=size, bold=True, color=color)</w:t>
        <w:br/>
        <w:t xml:space="preserve">        return ph</w:t>
        <w:br/>
        <w:t xml:space="preserve">    except Exception as e:</w:t>
        <w:br/>
        <w:t xml:space="preserve">        print("  (title idx %d 失败: %s)" % (idx, e))</w:t>
        <w:br/>
        <w:t xml:space="preserve">        return None</w:t>
        <w:br/>
        <w:br/>
        <w:br/>
        <w:t># ============================================================</w:t>
        <w:br/>
        <w:t># 1. 打开模板，清空所有幻灯片</w:t>
        <w:br/>
        <w:t># ============================================================</w:t>
        <w:br/>
        <w:t>prs = Presentation(TPL)</w:t>
        <w:br/>
        <w:t>sldIdLst = prs.slides._sldIdLst</w:t>
        <w:br/>
        <w:t>for sldId in list(sldIdLst):</w:t>
        <w:br/>
        <w:t xml:space="preserve">    rId = sldId.get(qn("r:id"))</w:t>
        <w:br/>
        <w:t xml:space="preserve">    prs.part.drop_rel(rId)</w:t>
        <w:br/>
        <w:t xml:space="preserve">    sldIdLst.remove(sldId)</w:t>
        <w:br/>
        <w:br/>
        <w:t>layout_cover = prs.slide_layouts[0]    # 标题幻灯片</w:t>
        <w:br/>
        <w:t>layout_content = prs.slide_layouts[8]  # 仅标题（无主副标题）</w:t>
        <w:br/>
        <w:br/>
        <w:t># ============================================================</w:t>
        <w:br/>
        <w:t># 2. 封面</w:t>
        <w:br/>
        <w:t># ============================================================</w:t>
        <w:br/>
        <w:t>s = prs.slides.add_slide(layout_cover)</w:t>
        <w:br/>
        <w:t>try:</w:t>
        <w:br/>
        <w:t xml:space="preserve">    ph = s.placeholders[11]</w:t>
        <w:br/>
        <w:t xml:space="preserve">    ph.text_frame.text = "2025 高考数学 · 江苏卷（新高考Ⅰ卷）"</w:t>
        <w:br/>
        <w:t xml:space="preserve">    for r in ph.text_frame.paragraphs[0].runs:</w:t>
        <w:br/>
        <w:t xml:space="preserve">        set_font(r, size=20, bold=False, color=BODY_COLOR)</w:t>
        <w:br/>
        <w:t>except Exception as e:</w:t>
        <w:br/>
        <w:t xml:space="preserve">    print("cover idx11:", e)</w:t>
        <w:br/>
        <w:t>try:</w:t>
        <w:br/>
        <w:t xml:space="preserve">    ph = s.placeholders[10]</w:t>
        <w:br/>
        <w:t xml:space="preserve">    ph.text_frame.text = "压轴题 · 第 19 题解析"</w:t>
        <w:br/>
        <w:t xml:space="preserve">    for r in ph.text_frame.paragraphs[0].runs:</w:t>
        <w:br/>
        <w:t xml:space="preserve">        set_font(r, size=36, bold=True, color=TITLE_COLOR)</w:t>
        <w:br/>
        <w:t>except Exception as e:</w:t>
        <w:br/>
        <w:t xml:space="preserve">    print("cover idx10:", e)</w:t>
        <w:br/>
        <w:t>try:</w:t>
        <w:br/>
        <w:t xml:space="preserve">    ph = s.placeholders[12]</w:t>
        <w:br/>
        <w:t xml:space="preserve">    ph.text_frame.text = "设函数 f(x) = 5cos x − cos 5x    （函数与导数综合题）"</w:t>
        <w:br/>
        <w:t xml:space="preserve">    for r in ph.text_frame.paragraphs[0].runs:</w:t>
        <w:br/>
        <w:t xml:space="preserve">        set_font(r, size=16, bold=False, color=BODY_COLOR)</w:t>
        <w:br/>
        <w:t>except Exception as e:</w:t>
        <w:br/>
        <w:t xml:space="preserve">    print("cover idx12:", e)</w:t>
        <w:br/>
        <w:br/>
        <w:t># ============================================================</w:t>
        <w:br/>
        <w:t># 3. 内容页</w:t>
        <w:br/>
        <w:t># ============================================================</w:t>
        <w:br/>
        <w:br/>
        <w:t># --- 第 2 页：原题 ---</w:t>
        <w:br/>
        <w:t>s = prs.slides.add_slide(layout_content)</w:t>
        <w:br/>
        <w:t>set_title(s, "原题呈现")</w:t>
        <w:br/>
        <w:t>add_body(s, [</w:t>
        <w:br/>
        <w:t xml:space="preserve">    ("设函数 f(x) = 5cos x − cos 5x。", True, 16),</w:t>
        <w:br/>
        <w:t xml:space="preserve">    ("", False),</w:t>
        <w:br/>
        <w:t xml:space="preserve">    ("(1) 求 f(x) 在 [0, π/4] 上的最大值；", False, 16),</w:t>
        <w:br/>
        <w:t xml:space="preserve">    ("", False),</w:t>
        <w:br/>
        <w:t xml:space="preserve">    ("(2) 给定 θ∈(0, π)，设 a 为实数，证明：存在 y∈[a−θ, a+θ]，", False, 16),</w:t>
        <w:br/>
        <w:t xml:space="preserve">    ("    使得 cos y ≤ cos θ；", False, 16),</w:t>
        <w:br/>
        <w:t xml:space="preserve">    ("", False),</w:t>
        <w:br/>
        <w:t xml:space="preserve">    ("(3) 若存在 φ 使得对任意 x，都有 5cos x − cos(5x+φ) ≤ b，", False, 16),</w:t>
        <w:br/>
        <w:t xml:space="preserve">    ("    求 b 的最小值。", False, 16),</w:t>
        <w:br/>
        <w:t xml:space="preserve">    ("", False),</w:t>
        <w:br/>
        <w:t xml:space="preserve">    ("—— 2025 年普通高等学校招生全国统一考试 · 新高考Ⅰ卷（江苏卷）· 第 19 题", False, 12),</w:t>
        <w:br/>
        <w:t>])</w:t>
        <w:br/>
        <w:br/>
        <w:t># --- 第 3 页：第(1)题 ---</w:t>
        <w:br/>
        <w:t>s = prs.slides.add_slide(layout_content)</w:t>
        <w:br/>
        <w:t>set_title(s, "第 (1) 题 · 求 f(x) 在 [0, π/4] 上的最大值")</w:t>
        <w:br/>
        <w:t>add_body(s, [</w:t>
        <w:br/>
        <w:t xml:space="preserve">    ("求导：f′(x) = −5sin x + 5sin 5x = 5(sin 5x − sin x)", False),</w:t>
        <w:br/>
        <w:t xml:space="preserve">    ("           = 10·cos 3x · sin 2x", False),</w:t>
        <w:br/>
        <w:t xml:space="preserve">    ("", False),</w:t>
        <w:br/>
        <w:t xml:space="preserve">    ("x∈(0, π/4) 时 sin 2x &gt; 0，故符号只由 cos 3x 决定：", False),</w:t>
        <w:br/>
        <w:t xml:space="preserve">    ("  · 0 &lt; x &lt; π/6：cos 3x &gt; 0 → f′(x) &gt; 0，f 单调递增", False),</w:t>
        <w:br/>
        <w:t xml:space="preserve">    ("  · π/6 &lt; x &lt; π/4：cos 3x &lt; 0 → f′(x) &lt; 0，f 单调递减", False),</w:t>
        <w:br/>
        <w:t xml:space="preserve">    ("", False),</w:t>
        <w:br/>
        <w:t xml:space="preserve">    ("故最大值在 x = π/6 处取得：", True),</w:t>
        <w:br/>
        <w:t xml:space="preserve">    ("  f(π/6) = 5cos(π/6) − cos(5π/6)", False),</w:t>
        <w:br/>
        <w:t xml:space="preserve">    ("          = 5·(√3/2) − (−√3/2) = 3√3", False),</w:t>
        <w:br/>
        <w:t xml:space="preserve">    ("", False),</w:t>
        <w:br/>
        <w:t xml:space="preserve">    ("端点核对：f(0) = 4，f(π/4) = 3√2，均小于 3√3。", False),</w:t>
        <w:br/>
        <w:t xml:space="preserve">    ("∴ 最大值为 3√3。", True),</w:t>
        <w:br/>
        <w:t>])</w:t>
        <w:br/>
        <w:br/>
        <w:t># --- 第 4 页：第(2)题 ---</w:t>
        <w:br/>
        <w:t>s = prs.slides.add_slide(layout_content)</w:t>
        <w:br/>
        <w:t>set_title(s, "第 (2) 题 · 存在性证明")</w:t>
        <w:br/>
        <w:t>add_body(s, [</w:t>
        <w:br/>
        <w:t xml:space="preserve">    ("要证：对 θ∈(0,π)、任意实数 a，存在 y∈[a−θ, a+θ] 使 cos y ≤ cos θ。", False),</w:t>
        <w:br/>
        <w:t xml:space="preserve">    ("", False),</w:t>
        <w:br/>
        <w:t xml:space="preserve">    ("分析互补集合：cos y &gt; cos θ  ⇔  y ∈ ∪ₖ (2kπ−θ, 2kπ+θ)", False),</w:t>
        <w:br/>
        <w:t xml:space="preserve">    ("这是一族长度均为 2θ、彼此分离的开区间。", False),</w:t>
        <w:br/>
        <w:t xml:space="preserve">    ("", False),</w:t>
        <w:br/>
        <w:t xml:space="preserve">    ("反证：若在 [a−θ, a+θ] 上恒有 cos y &gt; cos θ，", False),</w:t>
        <w:br/>
        <w:t xml:space="preserve">    ("则该闭区间 ⊆ 上述开区间之并。", False),</w:t>
        <w:br/>
        <w:t xml:space="preserve">    ("", False),</w:t>
        <w:br/>
        <w:t xml:space="preserve">    ("因 [a−θ, a+θ] 连通、长度恰为 2θ，必落在某个开区间", False),</w:t>
        <w:br/>
        <w:t xml:space="preserve">    ("(2kπ−θ, 2kπ+θ) 内：", False),</w:t>
        <w:br/>
        <w:t xml:space="preserve">    ("  a − θ &gt; 2kπ − θ   且   a + θ &lt; 2kπ + θ", False),</w:t>
        <w:br/>
        <w:t xml:space="preserve">    ("  ⇒ a &gt; 2kπ  且  a &lt; 2kπ，矛盾。", True),</w:t>
        <w:br/>
        <w:t xml:space="preserve">    ("", False),</w:t>
        <w:br/>
        <w:t xml:space="preserve">    ("故必存在 y∈[a−θ, a+θ] 使 cos y ≤ cos θ。证毕。", True),</w:t>
        <w:br/>
        <w:t>])</w:t>
        <w:br/>
        <w:br/>
        <w:t># --- 第 5 页：第(3)题 ---</w:t>
        <w:br/>
        <w:t>s = prs.slides.add_slide(layout_content)</w:t>
        <w:br/>
        <w:t>set_title(s, "第 (3) 题 · 求 b 的最小值")</w:t>
        <w:br/>
        <w:t>add_body(s, [</w:t>
        <w:br/>
        <w:t xml:space="preserve">    ("记 hφ(x) = 5cos x − cos(5x+φ)。", True),</w:t>
        <w:br/>
        <w:t xml:space="preserve">    ("", False),</w:t>
        <w:br/>
        <w:t xml:space="preserve">    ("【上界】cos 5x = 16cos⁵x − 20cos³x + 5cos x，故", False),</w:t>
        <w:br/>
        <w:t xml:space="preserve">    ("f(x) = 20cos³x − 16cos⁵x = 4cos³x(5−4cos²x)。", False),</w:t>
        <w:br/>
        <w:t xml:space="preserve">    ("令 t = cos x∈[−1,1]，g(t) = 20t³−16t⁵，g′(t) = 20t²(3−4t²)。", False),</w:t>
        <w:br/>
        <w:t xml:space="preserve">    ("t≤0 时 g(t)≤0；t∈[0,1] 时 g 在 t=√3/2 取最大 3√3。", False),</w:t>
        <w:br/>
        <w:t xml:space="preserve">    ("故 f(x) ≤ 3√3 恒成立，取 φ=0 即得 b=3√3 可行。", False),</w:t>
        <w:br/>
        <w:t xml:space="preserve">    ("", False),</w:t>
        <w:br/>
        <w:t xml:space="preserve">    ("【下界】对任意 φ：在 (2) 中取 θ=5π/6、a=φ，存在", False),</w:t>
        <w:br/>
        <w:t xml:space="preserve">    ("y∈[φ−5π/6, φ+5π/6] 使 cos y ≤ cos(5π/6) = −√3/2。", False),</w:t>
        <w:br/>
        <w:t xml:space="preserve">    ("令 x = (y−φ)/5 ∈ [−π/6, π/6]，则 cos x ≥ √3/2，且 5x+φ = y。", False),</w:t>
        <w:br/>
        <w:t xml:space="preserve">    ("于是 hφ(x) ≥ 5√3/2 + √3/2 = 3√3。", False),</w:t>
        <w:br/>
        <w:t xml:space="preserve">    ("故任意 φ 都有 sup hφ ≥ 3√3，即必须 b ≥ 3√3。", False),</w:t>
        <w:br/>
        <w:t xml:space="preserve">    ("", False),</w:t>
        <w:br/>
        <w:t xml:space="preserve">    ("综上，b 的最小值 = 3√3。", True),</w:t>
        <w:br/>
        <w:t>])</w:t>
        <w:br/>
        <w:br/>
        <w:t># --- 第 6 页：答案与自查 ---</w:t>
        <w:br/>
        <w:t>s = prs.slides.add_slide(layout_content)</w:t>
        <w:br/>
        <w:t>set_title(s, "答案与自查结论")</w:t>
        <w:br/>
        <w:t>add_body(s, [</w:t>
        <w:br/>
        <w:t xml:space="preserve">    ("最终答案：", True, 16),</w:t>
        <w:br/>
        <w:t xml:space="preserve">    ("  (1) f(x) 在 [0, π/4] 的最大值为 3√3；", False, 16),</w:t>
        <w:br/>
        <w:t xml:space="preserve">    ("  (2) 存在 y∈[a−θ, a+θ] 使 cos y ≤ cos θ（已证）；", False, 16),</w:t>
        <w:br/>
        <w:t xml:space="preserve">    ("  (3) b 的最小值为 3√3。", False, 16),</w:t>
        <w:br/>
        <w:t xml:space="preserve">    ("", False),</w:t>
        <w:br/>
        <w:t xml:space="preserve">    ("自查结论：", True, 16),</w:t>
        <w:br/>
        <w:t xml:space="preserve">    ("  · 三问答案均与官方标准答案一致；", False),</w:t>
        <w:br/>
        <w:t xml:space="preserve">    ("  · (3) 上界已用换元 g(t)=20t³−16t⁵ 严格证明（非仅靠 (1) 局部单调性）；", False),</w:t>
        <w:br/>
        <w:t xml:space="preserve">    ("  · 数值验证（verify_math.py）全部通过。", False),</w:t>
        <w:br/>
        <w:t xml:space="preserve">    ("", False),</w:t>
        <w:br/>
        <w:t xml:space="preserve">    ("来源：2025 普通高校招生全国统一考试 · 新高考Ⅰ卷（江苏卷）· 第 19 题", False, 12),</w:t>
        <w:br/>
        <w:t>])</w:t>
        <w:br/>
        <w:br/>
        <w:t>prs.save(OUT_PPT)</w:t>
        <w:br/>
        <w:t>print("已生成 PPT：", OUT_PPT, " 幻灯片数 =", len(prs.slides))</w:t>
        <w:br/>
        <w:br/>
        <w:t># ============================================================</w:t>
        <w:br/>
        <w:t># 4. Word 文档</w:t>
        <w:br/>
        <w:t># ============================================================</w:t>
        <w:br/>
        <w:t>from docx import Document</w:t>
        <w:br/>
        <w:t>from docx.shared import Pt as DPt, RGBColor as DRGB</w:t>
        <w:br/>
        <w:t>from docx.oxml.ns import qn as dqn</w:t>
        <w:br/>
        <w:br/>
        <w:t>doc = Document()</w:t>
        <w:br/>
        <w:br/>
        <w:t># 全局默认字体</w:t>
        <w:br/>
        <w:t>style = doc.styles["Normal"]</w:t>
        <w:br/>
        <w:t>style.font.name = "微软雅黑"</w:t>
        <w:br/>
        <w:t>style.font.size = DPt(11)</w:t>
        <w:br/>
        <w:t>style._element.rPr.rFonts.set(dqn("w:eastAsia"), "微软雅黑")</w:t>
        <w:br/>
        <w:br/>
        <w:br/>
        <w:t>def heading(text, level=1):</w:t>
        <w:br/>
        <w:t xml:space="preserve">    h = doc.add_heading(text, level=level)</w:t>
        <w:br/>
        <w:t xml:space="preserve">    for r in h.runs:</w:t>
        <w:br/>
        <w:t xml:space="preserve">        r.font.name = "微软雅黑"</w:t>
        <w:br/>
        <w:t xml:space="preserve">        r._element.rPr.rFonts.set(dqn("w:eastAsia"), "微软雅黑")</w:t>
        <w:br/>
        <w:t xml:space="preserve">        r.font.color.rgb = DRGB(0x1F, 0x3B, 0x5B)</w:t>
        <w:br/>
        <w:t xml:space="preserve">    return h</w:t>
        <w:br/>
        <w:br/>
        <w:br/>
        <w:t>def para(text, bold=False, size=11):</w:t>
        <w:br/>
        <w:t xml:space="preserve">    p = doc.add_paragraph()</w:t>
        <w:br/>
        <w:t xml:space="preserve">    r = p.add_run(text)</w:t>
        <w:br/>
        <w:t xml:space="preserve">    r.bold = bold</w:t>
        <w:br/>
        <w:t xml:space="preserve">    r.font.size = DPt(size)</w:t>
        <w:br/>
        <w:t xml:space="preserve">    r.font.name = "微软雅黑"</w:t>
        <w:br/>
        <w:t xml:space="preserve">    r._element.rPr.rFonts.set(dqn("w:eastAsia"), "微软雅黑")</w:t>
        <w:br/>
        <w:t xml:space="preserve">    return p</w:t>
        <w:br/>
        <w:br/>
        <w:br/>
        <w:t>def code_block(code):</w:t>
        <w:br/>
        <w:t xml:space="preserve">    p = doc.add_paragraph()</w:t>
        <w:br/>
        <w:t xml:space="preserve">    p.paragraph_format.space_before = DPt(4)</w:t>
        <w:br/>
        <w:t xml:space="preserve">    p.paragraph_format.space_after = DPt(4)</w:t>
        <w:br/>
        <w:t xml:space="preserve">    r = p.add_run(code)</w:t>
        <w:br/>
        <w:t xml:space="preserve">    r.font.name = "Consolas"</w:t>
        <w:br/>
        <w:t xml:space="preserve">    r._element.rPr.rFonts.set(dqn("w:eastAsia"), "微软雅黑")</w:t>
        <w:br/>
        <w:t xml:space="preserve">    r.font.size = DPt(9)</w:t>
        <w:br/>
        <w:t xml:space="preserve">    return p</w:t>
        <w:br/>
        <w:br/>
        <w:br/>
        <w:t>doc.add_heading("2025 年高考数学压轴题 · 原题、来源、提示词、代码", level=0)</w:t>
        <w:br/>
        <w:br/>
        <w:t># ---- 一、原题 ----</w:t>
        <w:br/>
        <w:t>heading("一、原题", 1)</w:t>
        <w:br/>
        <w:t>para("2025 年普通高等学校招生全国统一考试 · 新高考Ⅰ卷（江苏卷）· 第 19 题（17 分）。", bold=True)</w:t>
        <w:br/>
        <w:t>para("设函数 f(x) = 5cos x − cos 5x。")</w:t>
        <w:br/>
        <w:t>para("(1) 求 f(x) 在 [0, π/4] 上的最大值；")</w:t>
        <w:br/>
        <w:t>para("(2) 给定 θ∈(0, π)，设 a 为实数，证明：存在 y∈[a−θ, a+θ]，使得 cos y ≤ cos θ；")</w:t>
        <w:br/>
        <w:t>para("(3) 若存在 φ 使得对任意 x，都有 5cos x − cos(5x+φ) ≤ b，求 b 的最小值。")</w:t>
        <w:br/>
        <w:t>para("标准答案：(1) 3√3；(2) 见证明；(3) 3√3。", bold=True)</w:t>
        <w:br/>
        <w:br/>
        <w:t># ---- 二、来源 ----</w:t>
        <w:br/>
        <w:t>heading("二、来源", 1)</w:t>
        <w:br/>
        <w:t>para("（1）良师宝 · 2025 新课标Ⅰ卷第 19 题（含官方答案解析）：")</w:t>
        <w:br/>
        <w:t>para("    https://liangshibao.com/tiku/gaokao-math-2025-i/subjective-19")</w:t>
        <w:br/>
        <w:t>para("（2）新都网 · 2025 新高考数学 1 卷压轴 19 题多维解析及试题探源：")</w:t>
        <w:br/>
        <w:t>para("    http://edu.newdu.com/4667947.html")</w:t>
        <w:br/>
        <w:t>para("（3）知乎 · 25 年新高考一卷导数压轴题解析 / 19 题解法讨论：")</w:t>
        <w:br/>
        <w:t>para("    https://zhuanlan.zhihu.com/p/2009365849526534253")</w:t>
        <w:br/>
        <w:t>para("    https://zhuanlan.zhihu.com/p/1977281045775787119")</w:t>
        <w:br/>
        <w:t>para("（4）组卷网 / 21世纪教育网 · 2025 新高考Ⅰ卷数学真题解析：")</w:t>
        <w:br/>
        <w:t>para("    https://zy.21cnjy.com/23228057")</w:t>
        <w:br/>
        <w:t>para("说明：江苏 2025 年使用新高考Ⅰ卷（全国一卷），数学压轴题为第 19 题。", bold=True)</w:t>
        <w:br/>
        <w:br/>
        <w:t># ---- 三、提示词 ----</w:t>
        <w:br/>
        <w:t>heading("三、提示词", 1)</w:t>
        <w:br/>
        <w:t>para("用户（对话方）的提示词：", bold=True)</w:t>
        <w:br/>
        <w:t>para("  1. 「把今年高考数学最后一道题做出来。自己去搜题自己做。」")</w:t>
        <w:br/>
        <w:t>para("  2. 「江苏卷，江苏卷。」")</w:t>
        <w:br/>
        <w:t>para("  3. 「跟标准答案看一看，看看自己做没做对，自己复查。」")</w:t>
        <w:br/>
        <w:t>para("  4. 「根据文件夹中PPT模版把你的题，过程结果整理成PPT，并另附Word文档整理原题，来源，提示词，代码」")</w:t>
        <w:br/>
        <w:t>para("搜索用的查询词（关键词）：", bold=True)</w:t>
        <w:br/>
        <w:t>para("  1. 「2025 江苏 高考数学 压轴题 最后一题 新课标I卷」")</w:t>
        <w:br/>
        <w:t>para("  2. 「2025年高考数学新课标I卷 最后一道题 压轴题 题目」")</w:t>
        <w:br/>
        <w:t>para("  3. 「2025 新高考一卷 数学 19题 已知函数 f(x) 极值 题目 完整」")</w:t>
        <w:br/>
        <w:t>para("  4. 「2025新高考I卷 第19题 已知 f(x)= 极值点 三个 题目 原文」")</w:t>
        <w:br/>
        <w:br/>
        <w:t># ---- 四、代码 ----</w:t>
        <w:br/>
        <w:t>heading("四、代码", 1)</w:t>
        <w:br/>
        <w:t>para("（一）数值验证脚本 verify_math.py（验证三问答案，仅用标准库 math）：", bold=True)</w:t>
        <w:br/>
        <w:t>with open(os.path.join(BASE, "verify_math.py"), encoding="utf-8") as f:</w:t>
        <w:br/>
        <w:t xml:space="preserve">    code_block(f.read())</w:t>
        <w:br/>
        <w:t>para("（二）文档生成脚本 build_docs.py（本文件，依据模板生成 PPT 与 Word）：", bold=True)</w:t>
        <w:br/>
        <w:t>with open(__file__, encoding="utf-8") as f:</w:t>
        <w:br/>
        <w:t xml:space="preserve">    code_block(f.read())</w:t>
        <w:br/>
        <w:br/>
        <w:t>doc.save(OUT_DOCX)</w:t>
        <w:br/>
        <w:t>print("已生成 Word：", OUT_DOCX)</w:t>
        <w:br/>
        <w:t>print("全部完成。")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