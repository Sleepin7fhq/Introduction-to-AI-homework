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left"/>
      </w:pPr>
      <w:r>
        <w:rPr>
          <w:rFonts w:ascii="微软雅黑" w:hAnsi="微软雅黑" w:eastAsia="微软雅黑"/>
          <w:b w:val="0"/>
          <w:sz w:val="52"/>
        </w:rPr>
        <w:t>2026 年高考数学压轴题 · 原题、来源、提示词、代码</w:t>
      </w:r>
    </w:p>
    <w:p>
      <w:pPr>
        <w:pStyle w:val="Heading1"/>
        <w:ind w:left="0" w:right="0" w:firstLine="0"/>
        <w:jc w:val="left"/>
      </w:pPr>
      <w:r>
        <w:rPr>
          <w:rFonts w:ascii="微软雅黑" w:hAnsi="微软雅黑" w:eastAsia="微软雅黑"/>
          <w:color w:val="1F3B5B"/>
        </w:rPr>
        <w:t>一、原题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/>
          <w:sz w:val="22"/>
        </w:rPr>
        <w:t>2026 年普通高等学校招生全国统一考试 · 新课标Ⅰ卷（浙江卷）· 第 19 题（17 分）。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已知函数 f(x) 的定义域为 R，且当 x &lt; 0 时，f(x) = 2^x。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对任意 x</w:t>
      </w:r>
      <w:r>
        <w:rPr>
          <w:rFonts w:ascii="微软雅黑" w:hAnsi="微软雅黑" w:eastAsia="微软雅黑"/>
          <w:b w:val="0"/>
          <w:sz w:val="22"/>
          <w:vertAlign w:val="subscript"/>
        </w:rPr>
        <w:t>0</w:t>
      </w:r>
      <w:r>
        <w:rPr>
          <w:rFonts w:ascii="微软雅黑" w:hAnsi="微软雅黑" w:eastAsia="微软雅黑"/>
          <w:b w:val="0"/>
          <w:sz w:val="22"/>
        </w:rPr>
        <w:t xml:space="preserve"> ∈ R，定义集合 D(x</w:t>
      </w:r>
      <w:r>
        <w:rPr>
          <w:rFonts w:ascii="微软雅黑" w:hAnsi="微软雅黑" w:eastAsia="微软雅黑"/>
          <w:b w:val="0"/>
          <w:sz w:val="22"/>
          <w:vertAlign w:val="subscript"/>
        </w:rPr>
        <w:t>0</w:t>
      </w:r>
      <w:r>
        <w:rPr>
          <w:rFonts w:ascii="微软雅黑" w:hAnsi="微软雅黑" w:eastAsia="微软雅黑"/>
          <w:b w:val="0"/>
          <w:sz w:val="22"/>
        </w:rPr>
        <w:t>) = { d ∈ R | f(x</w:t>
      </w:r>
      <w:r>
        <w:rPr>
          <w:rFonts w:ascii="微软雅黑" w:hAnsi="微软雅黑" w:eastAsia="微软雅黑"/>
          <w:b w:val="0"/>
          <w:sz w:val="22"/>
          <w:vertAlign w:val="subscript"/>
        </w:rPr>
        <w:t>0</w:t>
      </w:r>
      <w:r>
        <w:rPr>
          <w:rFonts w:ascii="微软雅黑" w:hAnsi="微软雅黑" w:eastAsia="微软雅黑"/>
          <w:b w:val="0"/>
          <w:sz w:val="22"/>
        </w:rPr>
        <w:t xml:space="preserve"> + d) &gt; f(x</w:t>
      </w:r>
      <w:r>
        <w:rPr>
          <w:rFonts w:ascii="微软雅黑" w:hAnsi="微软雅黑" w:eastAsia="微软雅黑"/>
          <w:b w:val="0"/>
          <w:sz w:val="22"/>
          <w:vertAlign w:val="subscript"/>
        </w:rPr>
        <w:t>0</w:t>
      </w:r>
      <w:r>
        <w:rPr>
          <w:rFonts w:ascii="微软雅黑" w:hAnsi="微软雅黑" w:eastAsia="微软雅黑"/>
          <w:b w:val="0"/>
          <w:sz w:val="22"/>
        </w:rPr>
        <w:t>) }。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（1）若当 x ≥ 0 时，f(x) = 1 - x，求 D(-1)；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（2）若 f(x) 是奇函数，f(x</w:t>
      </w:r>
      <w:r>
        <w:rPr>
          <w:rFonts w:ascii="微软雅黑" w:hAnsi="微软雅黑" w:eastAsia="微软雅黑"/>
          <w:b w:val="0"/>
          <w:sz w:val="22"/>
          <w:vertAlign w:val="subscript"/>
        </w:rPr>
        <w:t>1</w:t>
      </w:r>
      <w:r>
        <w:rPr>
          <w:rFonts w:ascii="微软雅黑" w:hAnsi="微软雅黑" w:eastAsia="微软雅黑"/>
          <w:b w:val="0"/>
          <w:sz w:val="22"/>
        </w:rPr>
        <w:t>) ≤ f(x</w:t>
      </w:r>
      <w:r>
        <w:rPr>
          <w:rFonts w:ascii="微软雅黑" w:hAnsi="微软雅黑" w:eastAsia="微软雅黑"/>
          <w:b w:val="0"/>
          <w:sz w:val="22"/>
          <w:vertAlign w:val="subscript"/>
        </w:rPr>
        <w:t>2</w:t>
      </w:r>
      <w:r>
        <w:rPr>
          <w:rFonts w:ascii="微软雅黑" w:hAnsi="微软雅黑" w:eastAsia="微软雅黑"/>
          <w:b w:val="0"/>
          <w:sz w:val="22"/>
        </w:rPr>
        <w:t>)，且 x</w:t>
      </w:r>
      <w:r>
        <w:rPr>
          <w:rFonts w:ascii="微软雅黑" w:hAnsi="微软雅黑" w:eastAsia="微软雅黑"/>
          <w:b w:val="0"/>
          <w:sz w:val="22"/>
          <w:vertAlign w:val="subscript"/>
        </w:rPr>
        <w:t>1</w:t>
      </w:r>
      <w:r>
        <w:rPr>
          <w:rFonts w:ascii="微软雅黑" w:hAnsi="微软雅黑" w:eastAsia="微软雅黑"/>
          <w:b w:val="0"/>
          <w:sz w:val="22"/>
        </w:rPr>
        <w:t>x</w:t>
      </w:r>
      <w:r>
        <w:rPr>
          <w:rFonts w:ascii="微软雅黑" w:hAnsi="微软雅黑" w:eastAsia="微软雅黑"/>
          <w:b w:val="0"/>
          <w:sz w:val="22"/>
          <w:vertAlign w:val="subscript"/>
        </w:rPr>
        <w:t>2</w:t>
      </w:r>
      <w:r>
        <w:rPr>
          <w:rFonts w:ascii="微软雅黑" w:hAnsi="微软雅黑" w:eastAsia="微软雅黑"/>
          <w:b w:val="0"/>
          <w:sz w:val="22"/>
        </w:rPr>
        <w:t xml:space="preserve"> ≠ 0，证明：D(x</w:t>
      </w:r>
      <w:r>
        <w:rPr>
          <w:rFonts w:ascii="微软雅黑" w:hAnsi="微软雅黑" w:eastAsia="微软雅黑"/>
          <w:b w:val="0"/>
          <w:sz w:val="22"/>
          <w:vertAlign w:val="subscript"/>
        </w:rPr>
        <w:t>2</w:t>
      </w:r>
      <w:r>
        <w:rPr>
          <w:rFonts w:ascii="微软雅黑" w:hAnsi="微软雅黑" w:eastAsia="微软雅黑"/>
          <w:b w:val="0"/>
          <w:sz w:val="22"/>
        </w:rPr>
        <w:t>) ⊆ D(x</w:t>
      </w:r>
      <w:r>
        <w:rPr>
          <w:rFonts w:ascii="微软雅黑" w:hAnsi="微软雅黑" w:eastAsia="微软雅黑"/>
          <w:b w:val="0"/>
          <w:sz w:val="22"/>
          <w:vertAlign w:val="subscript"/>
        </w:rPr>
        <w:t>1</w:t>
      </w:r>
      <w:r>
        <w:rPr>
          <w:rFonts w:ascii="微软雅黑" w:hAnsi="微软雅黑" w:eastAsia="微软雅黑"/>
          <w:b w:val="0"/>
          <w:sz w:val="22"/>
        </w:rPr>
        <w:t>)；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（3）设 f(x) 满足：① 若 f(x</w:t>
      </w:r>
      <w:r>
        <w:rPr>
          <w:rFonts w:ascii="微软雅黑" w:hAnsi="微软雅黑" w:eastAsia="微软雅黑"/>
          <w:b w:val="0"/>
          <w:sz w:val="22"/>
          <w:vertAlign w:val="subscript"/>
        </w:rPr>
        <w:t>1</w:t>
      </w:r>
      <w:r>
        <w:rPr>
          <w:rFonts w:ascii="微软雅黑" w:hAnsi="微软雅黑" w:eastAsia="微软雅黑"/>
          <w:b w:val="0"/>
          <w:sz w:val="22"/>
        </w:rPr>
        <w:t>) ≤ f(x</w:t>
      </w:r>
      <w:r>
        <w:rPr>
          <w:rFonts w:ascii="微软雅黑" w:hAnsi="微软雅黑" w:eastAsia="微软雅黑"/>
          <w:b w:val="0"/>
          <w:sz w:val="22"/>
          <w:vertAlign w:val="subscript"/>
        </w:rPr>
        <w:t>2</w:t>
      </w:r>
      <w:r>
        <w:rPr>
          <w:rFonts w:ascii="微软雅黑" w:hAnsi="微软雅黑" w:eastAsia="微软雅黑"/>
          <w:b w:val="0"/>
          <w:sz w:val="22"/>
        </w:rPr>
        <w:t>)，则 D(x</w:t>
      </w:r>
      <w:r>
        <w:rPr>
          <w:rFonts w:ascii="微软雅黑" w:hAnsi="微软雅黑" w:eastAsia="微软雅黑"/>
          <w:b w:val="0"/>
          <w:sz w:val="22"/>
          <w:vertAlign w:val="subscript"/>
        </w:rPr>
        <w:t>2</w:t>
      </w:r>
      <w:r>
        <w:rPr>
          <w:rFonts w:ascii="微软雅黑" w:hAnsi="微软雅黑" w:eastAsia="微软雅黑"/>
          <w:b w:val="0"/>
          <w:sz w:val="22"/>
        </w:rPr>
        <w:t>) ⊆ D(x</w:t>
      </w:r>
      <w:r>
        <w:rPr>
          <w:rFonts w:ascii="微软雅黑" w:hAnsi="微软雅黑" w:eastAsia="微软雅黑"/>
          <w:b w:val="0"/>
          <w:sz w:val="22"/>
          <w:vertAlign w:val="subscript"/>
        </w:rPr>
        <w:t>1</w:t>
      </w:r>
      <w:r>
        <w:rPr>
          <w:rFonts w:ascii="微软雅黑" w:hAnsi="微软雅黑" w:eastAsia="微软雅黑"/>
          <w:b w:val="0"/>
          <w:sz w:val="22"/>
        </w:rPr>
        <w:t>)；② 当 0 &lt; x &lt; 1 时，f(x) &lt; f(0)。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（ⅰ）证明：f(0) ≥ 1；（ⅱ）证明：f(x) 在区间 (0, +∞) 上单调递增。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/>
          <w:sz w:val="22"/>
        </w:rPr>
        <w:t>标准答案：(1) D(-1) = (0, 3/2)；(2) 见证明；(3)(ⅰ) 见证明；(ⅱ) 见证明。</w:t>
      </w:r>
    </w:p>
    <w:p>
      <w:pPr>
        <w:pStyle w:val="Heading1"/>
        <w:ind w:left="0" w:right="0" w:firstLine="0"/>
        <w:jc w:val="left"/>
      </w:pPr>
      <w:r>
        <w:rPr>
          <w:rFonts w:ascii="微软雅黑" w:hAnsi="微软雅黑" w:eastAsia="微软雅黑"/>
          <w:color w:val="1F3B5B"/>
        </w:rPr>
        <w:t>二、来源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（1）良师宝 · 2026 高考数学（新高考全国Ⅰ卷）第 19 题（含答案解析）：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https://liangshibao.com/tiku/gaokao-math-2026-i/subjective-19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（2）数海漫游 · 全国一卷「史上最难」压轴题，全网最深度解析（新浪财经转载）：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https://finance.sina.cn/2026-06-13/detail-inichssh9307835.d.html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（3）洛谷专栏 · 详细揭秘：26 年全国 I 卷数学 T19 的构造是怎么想出来的？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https://www.luogu.com.cn/article/xswth0xn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（4）洛谷专栏 · 2026 全国 I 卷数学解析（考生回忆版）：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https://www.luogu.com.cn/article/qjftx5ro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（5）SCIDraw · 2026 高考数学 新课标 I 卷 第 19 题 17 分压轴大题深度解析：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https://www.scidraw.cn/docs/gaokao-2026-math.html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/>
          <w:sz w:val="22"/>
        </w:rPr>
        <w:t>说明：浙江自 2023 年起使用新课标Ⅰ卷（全国一卷），2026 年浙江考生所用数学压轴题为该卷第 19 题，共 17 分。</w:t>
      </w:r>
    </w:p>
    <w:p>
      <w:pPr>
        <w:pStyle w:val="Heading1"/>
        <w:ind w:left="0" w:right="0" w:firstLine="0"/>
        <w:jc w:val="left"/>
      </w:pPr>
      <w:r>
        <w:rPr>
          <w:rFonts w:ascii="微软雅黑" w:hAnsi="微软雅黑" w:eastAsia="微软雅黑"/>
          <w:color w:val="1F3B5B"/>
        </w:rPr>
        <w:t>三、提示词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/>
          <w:sz w:val="22"/>
        </w:rPr>
        <w:t>用户（对话方）的提示词：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1. 「把26年高考数学最后一道题做出来。自己去搜题自己做。」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2. 「浙江卷，浙江卷。」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3. 「跟标准答案看一看，看看自己做没做对，自己复查。」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4. 「根据文件夹中PPT模版把你的题，过程结果整理成PPT，并另附Word文档整理原题，来源，提示词，代码」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5. 「根据所给的Word文档格式输出」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/>
          <w:sz w:val="22"/>
        </w:rPr>
        <w:t>搜索用的查询词（关键词）：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1. 「2026年浙江高考数学最后一题 压轴题 原题」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2. 「2026 新课标一卷 数学 19题 解析」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3. 「"D(x_0)" 2026 全国一卷 19题 集合 定义 f(x_0+d)&gt;f(x_0)」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 w:val="0"/>
          <w:sz w:val="22"/>
        </w:rPr>
        <w:t>4. 「2026 全国 I 卷 数学 19 题 构造 D(x0) 反证」</w:t>
      </w:r>
    </w:p>
    <w:p>
      <w:pPr>
        <w:pStyle w:val="Heading1"/>
        <w:ind w:left="0" w:right="0" w:firstLine="0"/>
        <w:jc w:val="left"/>
      </w:pPr>
      <w:r>
        <w:rPr>
          <w:rFonts w:ascii="微软雅黑" w:hAnsi="微软雅黑" w:eastAsia="微软雅黑"/>
          <w:color w:val="1F3B5B"/>
        </w:rPr>
        <w:t>四、代码</w:t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/>
          <w:sz w:val="22"/>
        </w:rPr>
        <w:t>（一）数值验证脚本 verify_math.py（核对四问答案与证明中所有构造，仅用标准库）：</w:t>
      </w:r>
    </w:p>
    <w:p>
      <w:pPr>
        <w:spacing w:before="80" w:after="80"/>
        <w:ind w:left="0" w:right="0" w:firstLine="0"/>
        <w:jc w:val="left"/>
      </w:pPr>
      <w:r>
        <w:rPr>
          <w:rFonts w:ascii="Consolas" w:hAnsi="Consolas" w:eastAsia="微软雅黑"/>
          <w:b w:val="0"/>
          <w:sz w:val="18"/>
        </w:rPr>
        <w:t># -*- coding: utf-8 -*-</w:t>
        <w:br/>
        <w:t>"""2026 新课标Ⅰ卷（浙江）第 19 题 · 数值自检脚本</w:t>
        <w:br/>
        <w:br/>
        <w:t>题目</w:t>
        <w:br/>
        <w:t>----</w:t>
        <w:br/>
        <w:t>已知函数 f(x) 的定义域为 R，且当 x &lt; 0 时 f(x) = 2^x。</w:t>
        <w:br/>
        <w:t>对任意 x0 ∈ R，定义集合 D(x0) = { d ∈ R | f(x0 + d) &gt; f(x0) }。</w:t>
        <w:br/>
        <w:t>(1) 若 x ≥ 0 时 f(x) = 1 - x，求 D(-1)；</w:t>
        <w:br/>
        <w:t>(2) 若 f(x) 是奇函数，f(x1) ≤ f(x2)，且 x1x2 ≠ 0，证明 D(x2) ⊆ D(x1)；</w:t>
        <w:br/>
        <w:t>(3) 设 f(x) 满足 ① 若 f(x1) ≤ f(x2) 则 D(x2) ⊆ D(x1)；② 当 0 &lt; x &lt; 1 时 f(x) &lt; f(0)。</w:t>
        <w:br/>
        <w:t xml:space="preserve">    (ⅰ) 证明 f(0) ≥ 1； (ⅱ) 证明 f(x) 在 (0, +∞) 上单调递增。</w:t>
        <w:br/>
        <w:br/>
        <w:t>本脚本做的是"自检"，不替代证明：</w:t>
        <w:br/>
        <w:t xml:space="preserve">  1. 逐点核对 (1) 的答案区间；</w:t>
        <w:br/>
        <w:t xml:space="preserve">  2. 核对 (2) 中 D(x0) 的解析式与包含关系；</w:t>
        <w:br/>
        <w:t xml:space="preserve">  3. 复现 (3)(ⅰ) 的矛盾链（对 f(0) &lt; 1 的一系列取值）；</w:t>
        <w:br/>
        <w:t xml:space="preserve">  4. 用满足 ①② 的具体函数检验 (3)(ⅱ) 的结论，并核对证明里所有构造的可行性；</w:t>
        <w:br/>
        <w:t xml:space="preserve">  5. 在 (0,+∞) 上做参数化随机搜索，看能否找到"满足 ①② 但不单调"的反例。</w:t>
        <w:br/>
        <w:t>仅依赖标准库 math / random。</w:t>
        <w:br/>
        <w:t>"""</w:t>
        <w:br/>
        <w:br/>
        <w:t>import math</w:t>
        <w:br/>
        <w:t>import random</w:t>
        <w:br/>
        <w:br/>
        <w:t>PASS, FAIL = [], []</w:t>
        <w:br/>
        <w:br/>
        <w:br/>
        <w:t>def check(name, ok, detail=""):</w:t>
        <w:br/>
        <w:t xml:space="preserve">    (PASS if ok else FAIL).append(name)</w:t>
        <w:br/>
        <w:t xml:space="preserve">    print(("  [OK]   " if ok else "  [FAIL] ") + name + (("  " + detail) if detail else ""))</w:t>
        <w:br/>
        <w:br/>
        <w:br/>
        <w:t># ======================================================================</w:t>
        <w:br/>
        <w:t># 0. 三个具体函数</w:t>
        <w:br/>
        <w:t># ======================================================================</w:t>
        <w:br/>
        <w:t>def f_part1(x):</w:t>
        <w:br/>
        <w:t xml:space="preserve">    """第(1)问：x&lt;0 时 2^x，x&gt;=0 时 1-x。"""</w:t>
        <w:br/>
        <w:t xml:space="preserve">    return 2.0 ** x if x &lt; 0 else 1.0 - x</w:t>
        <w:br/>
        <w:br/>
        <w:br/>
        <w:t>def f_odd(x):</w:t>
        <w:br/>
        <w:t xml:space="preserve">    """第(2)问：把 2^x 作奇延拓。"""</w:t>
        <w:br/>
        <w:t xml:space="preserve">    if x &lt; 0:</w:t>
        <w:br/>
        <w:t xml:space="preserve">        return 2.0 ** x</w:t>
        <w:br/>
        <w:t xml:space="preserve">    if x == 0:</w:t>
        <w:br/>
        <w:t xml:space="preserve">        return 0.0</w:t>
        <w:br/>
        <w:t xml:space="preserve">    return -2.0 ** (-x)</w:t>
        <w:br/>
        <w:br/>
        <w:br/>
        <w:t>def f_demo(x):</w:t>
        <w:br/>
        <w:t xml:space="preserve">    """(3) 的一个满足 ①② 的实例：x&lt;0: 2^x；x=0: 1；x&gt;0: -1/x。"""</w:t>
        <w:br/>
        <w:t xml:space="preserve">    if x &lt; 0:</w:t>
        <w:br/>
        <w:t xml:space="preserve">        return 2.0 ** x</w:t>
        <w:br/>
        <w:t xml:space="preserve">    if x == 0:</w:t>
        <w:br/>
        <w:t xml:space="preserve">        return 1.0</w:t>
        <w:br/>
        <w:t xml:space="preserve">    return -1.0 / x</w:t>
        <w:br/>
        <w:br/>
        <w:br/>
        <w:t>def member(f, x0, d):</w:t>
        <w:br/>
        <w:t xml:space="preserve">    """按定义判断 d 是否属于 D(x0)。"""</w:t>
        <w:br/>
        <w:t xml:space="preserve">    return f(x0 + d) &gt; f(x0)</w:t>
        <w:br/>
        <w:br/>
        <w:br/>
        <w:t># ======================================================================</w:t>
        <w:br/>
        <w:t># 1. 第(1)问：D(-1) = (0, 3/2)</w:t>
        <w:br/>
        <w:t># ======================================================================</w:t>
        <w:br/>
        <w:t>print("\n=== (1) D(-1) 的区间核对 ===")</w:t>
        <w:br/>
        <w:t>print("  f(-1) =", f_part1(-1.0))</w:t>
        <w:br/>
        <w:br/>
        <w:t>ans_ok = abs(f_part1(-1.0) - 0.5) &lt; 1e-15</w:t>
        <w:br/>
        <w:t>check("f(-1) = 1/2", ans_ok)</w:t>
        <w:br/>
        <w:br/>
        <w:br/>
        <w:t>def in_D1(d):</w:t>
        <w:br/>
        <w:t xml:space="preserve">    """(1) 的解析判据：d ∈ D(-1) ⇔ 0 &lt; d &lt; 3/2。"""</w:t>
        <w:br/>
        <w:t xml:space="preserve">    return 0.0 &lt; d &lt; 1.5</w:t>
        <w:br/>
        <w:br/>
        <w:br/>
        <w:t>N = 400000</w:t>
        <w:br/>
        <w:t>bad = []</w:t>
        <w:br/>
        <w:t>for i in range(N + 1):</w:t>
        <w:br/>
        <w:t xml:space="preserve">    d = -1.0 + 4.0 * i / N            # d 扫过 [-1, 3]</w:t>
        <w:br/>
        <w:t xml:space="preserve">    if abs(d) &lt; 1e-9 or abs(d - 1.5) &lt; 1e-9 or abs(d - 1.0) &lt; 1e-9:</w:t>
        <w:br/>
        <w:t xml:space="preserve">        continue                       # 跳过边界点，避免浮点误差误判</w:t>
        <w:br/>
        <w:t xml:space="preserve">    if member(f_part1, -1.0, d) != in_D1(d):</w:t>
        <w:br/>
        <w:t xml:space="preserve">        bad.append(d)</w:t>
        <w:br/>
        <w:br/>
        <w:t>check("D(-1) 与 (0, 3/2) 逐点一致（40 万点扫描）", not bad,</w:t>
        <w:br/>
        <w:t xml:space="preserve">      "" if not bad else "首个不一致 d=%r" % bad[0])</w:t>
        <w:br/>
        <w:br/>
        <w:t># 三个关键分界点</w:t>
        <w:br/>
        <w:t>print("  d=0.5 : f(-1+0.5)=%-8.6f  &gt; f(-1)=0.5 ? %s" %</w:t>
        <w:br/>
        <w:t xml:space="preserve">      (f_part1(-0.5), f_part1(-0.5) &gt; 0.5))</w:t>
        <w:br/>
        <w:t>print("  d=1.0 : f(0)=%-11.6f        &gt; f(-1)=0.5 ? %s" %</w:t>
        <w:br/>
        <w:t xml:space="preserve">      (f_part1(0.0), f_part1(0.0) &gt; 0.5))</w:t>
        <w:br/>
        <w:t>print("  d=1.5 : f(0.5)=%-8.6f      &gt; f(-1)=0.5 ? %s" %</w:t>
        <w:br/>
        <w:t xml:space="preserve">      (f_part1(0.5), f_part1(0.5) &gt; 0.5))</w:t>
        <w:br/>
        <w:t>check("边界 d=1 属于 D(-1)、d=3/2 不属于",</w:t>
        <w:br/>
        <w:t xml:space="preserve">      member(f_part1, -1.0, 1.0) and not member(f_part1, -1.0, 1.5))</w:t>
        <w:br/>
        <w:br/>
        <w:br/>
        <w:t># ======================================================================</w:t>
        <w:br/>
        <w:t># 2. 第(2)问：D(x0) 的解析式 + 包含关系</w:t>
        <w:br/>
        <w:t># ======================================================================</w:t>
        <w:br/>
        <w:t>print("\n=== (2) D(x0) 的解析式 ===")</w:t>
        <w:br/>
        <w:br/>
        <w:br/>
        <w:t>def D_odd_member(x0, d):</w:t>
        <w:br/>
        <w:t xml:space="preserve">    """奇延拓下的解析判据。"""</w:t>
        <w:br/>
        <w:t xml:space="preserve">    if x0 &lt; 0:</w:t>
        <w:br/>
        <w:t xml:space="preserve">        return 0.0 &lt; d &lt; -x0</w:t>
        <w:br/>
        <w:t xml:space="preserve">    if x0 &gt; 0:</w:t>
        <w:br/>
        <w:t xml:space="preserve">        return d &lt;= -x0 or d &gt; 0</w:t>
        <w:br/>
        <w:t xml:space="preserve">    return d &lt; 0                      # f(0)=0，f(d)&gt;0 ⇔ d&lt;0</w:t>
        <w:br/>
        <w:br/>
        <w:br/>
        <w:t>grid_d = [-6.0 + 12.0 * i / 6000 for i in range(6001)]</w:t>
        <w:br/>
        <w:t>bad = []</w:t>
        <w:br/>
        <w:t>for x0 in (-2.5, -1.0, -0.3, -0.05, 0.0, 0.05, 0.3, 1.0, 2.5):</w:t>
        <w:br/>
        <w:t xml:space="preserve">    for d in grid_d:</w:t>
        <w:br/>
        <w:t xml:space="preserve">        if abs(abs(d) - abs(x0)) &lt; 1e-9 or abs(d) &lt; 1e-12:</w:t>
        <w:br/>
        <w:t xml:space="preserve">            continue                   # 跳过 d=0 与可能落在分界处的点</w:t>
        <w:br/>
        <w:t xml:space="preserve">        if member(f_odd, x0, d) != D_odd_member(x0, d):</w:t>
        <w:br/>
        <w:t xml:space="preserve">            bad.append((x0, d))</w:t>
        <w:br/>
        <w:t xml:space="preserve">            break</w:t>
        <w:br/>
        <w:t>check("D(x0) 解析式与数值判定一致（9 个 x0 × 6001 个 d）", not bad,</w:t>
        <w:br/>
        <w:t xml:space="preserve">      "" if not bad else "首个不一致 %r" % (bad[0],))</w:t>
        <w:br/>
        <w:br/>
        <w:t>print("  x0&lt;0 : D(x0) = (0, -x0)")</w:t>
        <w:br/>
        <w:t>print("  x0&gt;0 : D(x0) = (-inf, -x0] ∪ (0, +inf)")</w:t>
        <w:br/>
        <w:br/>
        <w:t># f(x1) ≤ f(x2) ⇒ D(x2) ⊆ D(x1)：随机抽样验证</w:t>
        <w:br/>
        <w:t>random.seed(20260607)</w:t>
        <w:br/>
        <w:t>pairs, tries = [], 0</w:t>
        <w:br/>
        <w:t>while len(pairs) &lt; 3000 and tries &lt; 200000:</w:t>
        <w:br/>
        <w:t xml:space="preserve">    tries += 1</w:t>
        <w:br/>
        <w:t xml:space="preserve">    x1 = random.uniform(-4.0, 4.0)</w:t>
        <w:br/>
        <w:t xml:space="preserve">    x2 = random.uniform(-4.0, 4.0)</w:t>
        <w:br/>
        <w:t xml:space="preserve">    if abs(x1) &lt; 1e-3 or abs(x2) &lt; 1e-3:</w:t>
        <w:br/>
        <w:t xml:space="preserve">        continue                        # 题设要求 x1x2 ≠ 0</w:t>
        <w:br/>
        <w:t xml:space="preserve">    if f_odd(x1) &lt;= f_odd(x2):</w:t>
        <w:br/>
        <w:t xml:space="preserve">        pairs.append((x1, x2))</w:t>
        <w:br/>
        <w:br/>
        <w:t>viol = 0</w:t>
        <w:br/>
        <w:t>for x1, x2 in pairs:</w:t>
        <w:br/>
        <w:t xml:space="preserve">    for d in grid_d:</w:t>
        <w:br/>
        <w:t xml:space="preserve">        if member(f_odd, x2, d) and not member(f_odd, x1, d):</w:t>
        <w:br/>
        <w:t xml:space="preserve">            viol += 1</w:t>
        <w:br/>
        <w:t xml:space="preserve">            break</w:t>
        <w:br/>
        <w:t>check("f(x1)≤f(x2) ⇒ D(x2)⊆D(x1)（%d 组随机点）" % len(pairs), viol == 0,</w:t>
        <w:br/>
        <w:t xml:space="preserve">      "" if viol == 0 else "反例 %d 组" % viol)</w:t>
        <w:br/>
        <w:br/>
        <w:t># 顺带核对：奇延拓后 f 在两条半轴上各自严格递增，但 0 处是"跳下来"的</w:t>
        <w:br/>
        <w:t>neg = sorted([-0.05 - 0.1 * k for k in range(20)])</w:t>
        <w:br/>
        <w:t>pos = sorted([0.05 + 0.1 * k for k in range(20)])</w:t>
        <w:br/>
        <w:t>check("f 在 (-∞,0) 与 (0,+∞) 上各自严格增，f(0)=0 而 f(0^-)→1",</w:t>
        <w:br/>
        <w:t xml:space="preserve">      all(f_odd(neg[i]) &lt; f_odd(neg[i + 1]) for i in range(len(neg) - 1))</w:t>
        <w:br/>
        <w:t xml:space="preserve">      and all(f_odd(pos[i]) &lt; f_odd(pos[i + 1]) for i in range(len(pos) - 1))</w:t>
        <w:br/>
        <w:t xml:space="preserve">      and f_odd(0.0) == 0.0 and f_odd(-1e-9) &gt; 0.99)</w:t>
        <w:br/>
        <w:br/>
        <w:br/>
        <w:t># ======================================================================</w:t>
        <w:br/>
        <w:t># 3. 第(3)(ⅰ)问：f(0) &lt; 1 时矛盾链的数值复现</w:t>
        <w:br/>
        <w:t># ======================================================================</w:t>
        <w:br/>
        <w:t>print("\n=== (3)(ⅰ) f(0) &gt;= 1 的反证构造 ===")</w:t>
        <w:br/>
        <w:t>print("  取 f(0)=c&lt;1，找 y∈(-1,0) 使 2^y&gt;c，令 d=-y/2，则 d∈D(y)；")</w:t>
        <w:br/>
        <w:t>print("  由 ①（f(0)&lt;f(y)）得 D(y)⊆D(0)，故 d∈D(0) 即 f(d)&gt;f(0)；")</w:t>
        <w:br/>
        <w:t>print("  但 0&lt;d&lt;1 时 ② 要求 f(d)&lt;f(0) —— 两条结论不可能同时成立。")</w:t>
        <w:br/>
        <w:br/>
        <w:t>ok_all = True</w:t>
        <w:br/>
        <w:t>for c in (0.05, 0.2, 0.5, 0.8, 0.9, 0.99, 0.999):</w:t>
        <w:br/>
        <w:t xml:space="preserve">    lg = math.log2(c)                       # c&lt;1 ⇒ lg&lt;0</w:t>
        <w:br/>
        <w:t xml:space="preserve">    y = max(-0.9, 0.5 * lg)                 # 保证 y∈(-1,0) 且 y&gt;log2(c)</w:t>
        <w:br/>
        <w:t xml:space="preserve">    d = -y / 2.0</w:t>
        <w:br/>
        <w:t xml:space="preserve">    fy, fyd = 2.0 ** y, 2.0 ** (y + d)</w:t>
        <w:br/>
        <w:t xml:space="preserve">    cond = (c &lt; 1.0) and (-1.0 &lt; y &lt; 0.0) and (0.0 &lt; d &lt; 1.0) and (y + d &lt; 0.0)</w:t>
        <w:br/>
        <w:t xml:space="preserve">    cond = cond and (fy &gt; c) and (fyd &gt; fy)          # d∈D(y) 且 f(0)&lt;f(y)</w:t>
        <w:br/>
        <w:t xml:space="preserve">    cond = cond and (fyd &gt; c)                        # ① 推出 d∈D(0) ⇔ f(d)&gt;f(0)</w:t>
        <w:br/>
        <w:t xml:space="preserve">    cond = cond and (d &lt; 1.0)                        # ② 同时要求 f(d)&lt;f(0)</w:t>
        <w:br/>
        <w:t xml:space="preserve">    ok_all &amp;= cond</w:t>
        <w:br/>
        <w:t xml:space="preserve">    print("  c=%-6.3f  y=%-7.4f  d=%-7.4f  f(y)=%-7.4f  f(y+d)=%-7.4f  "</w:t>
        <w:br/>
        <w:t xml:space="preserve">          "d∈D(y)?%s  ①⇒d∈D(0)?%s  ②⇒d&lt;1?%s"</w:t>
        <w:br/>
        <w:t xml:space="preserve">          % (c, y, d, fy, fyd, fyd &gt; fy, fyd &gt; c, d &lt; 1.0))</w:t>
        <w:br/>
        <w:t>check("对 c&lt;1 的各取值，构造 y、d 全部合法且导出矛盾", ok_all)</w:t>
        <w:br/>
        <w:br/>
        <w:br/>
        <w:t># ======================================================================</w:t>
        <w:br/>
        <w:t># 4. 第(3)(ⅱ)问：证明中所有构造的可行性核对</w:t>
        <w:br/>
        <w:t># ======================================================================</w:t>
        <w:br/>
        <w:t>print("\n=== (3)(ⅱ) 引理 f(x)≤0 (x&gt;0) 的构造核对 ===")</w:t>
        <w:br/>
        <w:br/>
        <w:t># 4.1 (0,1) 段：反设 f(x)=v&gt;0，取 m=min(-1, log2(v)-1)</w:t>
        <w:br/>
        <w:t>ok_a = True</w:t>
        <w:br/>
        <w:t>for v in (1e-3, 0.01, 0.1, 0.5, 1.0, 5.0, 1e3):</w:t>
        <w:br/>
        <w:t xml:space="preserve">    for x in (0.1, 0.4, 0.9):</w:t>
        <w:br/>
        <w:t xml:space="preserve">        m = min(-1.0, math.log2(v) - 1.0)      # 保证 m&lt;0 且 2^m&lt;v</w:t>
        <w:br/>
        <w:t xml:space="preserve">        ok_a &amp;= (m &lt; 0.0) and (m - x &lt; m) and (2.0 ** m &lt; v) and (2.0 ** (m - x) &lt; 2.0 ** m)</w:t>
        <w:br/>
        <w:t>check("(0,1) 段：可取 m&lt;0 使 f(m)=2^m&lt;f(x)，且 m-x&lt;m&lt;0", ok_a)</w:t>
        <w:br/>
        <w:br/>
        <w:t># 4.2 x≥1 段：反设 f(x1)=v&gt;0，取 x2=min(-1,log2(v)-1)，d=x1-x2，r=1/2，x3=r-d</w:t>
        <w:br/>
        <w:t>ok_b = True</w:t>
        <w:br/>
        <w:t>for v in (1e-3, 0.01, 0.1, 0.5, 1.0, 5.0, 1e3):</w:t>
        <w:br/>
        <w:t xml:space="preserve">    for x1 in (1.0, 1.5, 2.0, 10.0):</w:t>
        <w:br/>
        <w:t xml:space="preserve">        x2 = min(-1.0, math.log2(v) - 1.0)</w:t>
        <w:br/>
        <w:t xml:space="preserve">        d = x1 - x2</w:t>
        <w:br/>
        <w:t xml:space="preserve">        r = 0.5</w:t>
        <w:br/>
        <w:t xml:space="preserve">        x3 = r - d</w:t>
        <w:br/>
        <w:t xml:space="preserve">        ok_b &amp;= (x2 &lt; 0.0) and (2.0 ** x2 &lt; v)          # f(x2)&lt;f(x1)</w:t>
        <w:br/>
        <w:t xml:space="preserve">        ok_b &amp;= (d &gt; 1.0) and (x3 &lt; 0.0)                # d 是向右的大步长</w:t>
        <w:br/>
        <w:t xml:space="preserve">        ok_b &amp;= abs((x3 + d) - r) &lt; 1e-12 and 0.0 &lt; r &lt; 1.0   # x3+d 落在 (0,1)</w:t>
        <w:br/>
        <w:t xml:space="preserve">        ok_b &amp;= (x3 &lt; x2) and (2.0 ** x3 &lt; 2.0 ** x2)   # 于是 D(x2)⊆D(x3)</w:t>
        <w:br/>
        <w:t>check("x≥1 段：可取 x2&lt;0、x3=r-d&lt;0 且 x3+d=r∈(0,1)、x3&lt;x2", ok_b)</w:t>
        <w:br/>
        <w:br/>
        <w:t># 4.3 收尾：0&lt;a&lt;b，h=b-a，取 y=-h-1</w:t>
        <w:br/>
        <w:t>ok_c = True</w:t>
        <w:br/>
        <w:t>random.seed(19)</w:t>
        <w:br/>
        <w:t>for _ in range(2000):</w:t>
        <w:br/>
        <w:t xml:space="preserve">    a = random.uniform(0.0, 5.0)</w:t>
        <w:br/>
        <w:t xml:space="preserve">    b = a + random.uniform(1e-6, 5.0)</w:t>
        <w:br/>
        <w:t xml:space="preserve">    h = b - a</w:t>
        <w:br/>
        <w:t xml:space="preserve">    y = -h - 1.0</w:t>
        <w:br/>
        <w:t xml:space="preserve">    ok_c &amp;= (y &lt; 0.0) and (y + h &lt; 0.0) and (2.0 ** (y + h) &gt; 2.0 ** y) and (h &gt; 0.0)</w:t>
        <w:br/>
        <w:t>check("收尾：取 y=-h-1&lt;0 可保证 y+h&lt;0 且 h∈D(y)", ok_c)</w:t>
        <w:br/>
        <w:br/>
        <w:br/>
        <w:t># ======================================================================</w:t>
        <w:br/>
        <w:t># 5. 实例检验：f_demo 满足 ①②，且结论成立</w:t>
        <w:br/>
        <w:t># ======================================================================</w:t>
        <w:br/>
        <w:t>print("\n=== (3) 实例 f(x)=2^x (x&lt;0), f(0)=1, f(x)=-1/x (x&gt;0) ===")</w:t>
        <w:br/>
        <w:br/>
        <w:t># ②</w:t>
        <w:br/>
        <w:t>ok2 = all(f_demo(u) &lt; f_demo(0.0) for u in [1e-6 + 1e-6 * k for k in range(1, 101)] +</w:t>
        <w:br/>
        <w:t xml:space="preserve">                                   [0.1 * k for k in range(1, 10)])</w:t>
        <w:br/>
        <w:t>check("实例满足 ②：0&lt;x&lt;1 时 f(x)&lt;f(0)", ok2)</w:t>
        <w:br/>
        <w:br/>
        <w:t># ①：结构化 + 随机点对</w:t>
        <w:br/>
        <w:t>random.seed(7)</w:t>
        <w:br/>
        <w:t>pts = [-3.0, -2.0, -1.0, -0.5, -0.1, 0.0, 0.1, 0.5, 1.0, 2.0, 3.0]</w:t>
        <w:br/>
        <w:t>cand = [(x1, x2) for x1 in pts for x2 in pts]</w:t>
        <w:br/>
        <w:t>for _ in range(4000):</w:t>
        <w:br/>
        <w:t xml:space="preserve">    cand.append((random.uniform(-4, 4), random.uniform(-4, 4)))</w:t>
        <w:br/>
        <w:br/>
        <w:t>dgrid = [-6.0 + 12.0 * i / 4000 for i in range(4001)]</w:t>
        <w:br/>
        <w:t>viol1 = 0</w:t>
        <w:br/>
        <w:t>checked = 0</w:t>
        <w:br/>
        <w:t>for x1, x2 in cand:</w:t>
        <w:br/>
        <w:t xml:space="preserve">    if f_demo(x1) &lt;= f_demo(x2) + 1e-15:</w:t>
        <w:br/>
        <w:t xml:space="preserve">        checked += 1</w:t>
        <w:br/>
        <w:t xml:space="preserve">        for d in dgrid:</w:t>
        <w:br/>
        <w:t xml:space="preserve">            if abs(d) &lt; 1e-12 or abs(x1 + d) &lt; 1e-12 or abs(x2 + d) &lt; 1e-12:</w:t>
        <w:br/>
        <w:t xml:space="preserve">                continue</w:t>
        <w:br/>
        <w:t xml:space="preserve">            if member(f_demo, x2, d) and not member(f_demo, x1, d):</w:t>
        <w:br/>
        <w:t xml:space="preserve">                viol1 += 1</w:t>
        <w:br/>
        <w:t xml:space="preserve">                break</w:t>
        <w:br/>
        <w:t>check("实例满足 ①（%d 组点对抽样）" % checked, viol1 == 0,</w:t>
        <w:br/>
        <w:t xml:space="preserve">      "" if viol1 == 0 else "反例 %d" % viol1)</w:t>
        <w:br/>
        <w:br/>
        <w:t># 结论</w:t>
        <w:br/>
        <w:t>check("实例有 f(0)=1 ≥ 1", f_demo(0.0) &gt;= 1.0)</w:t>
        <w:br/>
        <w:t>random.seed(11)</w:t>
        <w:br/>
        <w:t>ab = []</w:t>
        <w:br/>
        <w:t>for _ in range(2000):</w:t>
        <w:br/>
        <w:t xml:space="preserve">    a = random.uniform(1e-4, 6.0)</w:t>
        <w:br/>
        <w:t xml:space="preserve">    ab.append((a, a + random.uniform(1e-6, 3.0)))</w:t>
        <w:br/>
        <w:t>check("实例在 (0,+∞) 上严格递增（2000 组随机 a&lt;b）",</w:t>
        <w:br/>
        <w:t xml:space="preserve">      all(f_demo(a) &lt; f_demo(b) for a, b in ab))</w:t>
        <w:br/>
        <w:t>check("实例在 (0,+∞) 上 f(x)&lt;0",</w:t>
        <w:br/>
        <w:t xml:space="preserve">      all(f_demo(x) &lt; 0.0 for x in [1e-4 + 0.01 * k for k in range(1, 600)]))</w:t>
        <w:br/>
        <w:br/>
        <w:t># 顺带核对实例的 D(x0)，与 "f 只在 0 处跳下来" 的结构吻合</w:t>
        <w:br/>
        <w:t>print("  实例的 D(x0)：x&lt;0 → (0,-x]；x=0 → 空集；x&gt;0 → (-inf,-x]∪(0,+inf)")</w:t>
        <w:br/>
        <w:br/>
        <w:br/>
        <w:t># ======================================================================</w:t>
        <w:br/>
        <w:t># 6. 反例搜索：在 (0,+∞) 上参数化随机生成函数，看能否打破结论</w:t>
        <w:br/>
        <w:t># ======================================================================</w:t>
        <w:br/>
        <w:t>print("\n=== (3)(ⅱ) 参数族扫描（寻找反例） ===")</w:t>
        <w:br/>
        <w:br/>
        <w:t>search_pts = [-3.0 + 0.5 * k for k in range(13)]           # -3 .. 3</w:t>
        <w:br/>
        <w:t>search_d = [-6.0 + 0.25 * k for k in range(49)]</w:t>
        <w:br/>
        <w:br/>
        <w:br/>
        <w:t>def cond12_ok(g):</w:t>
        <w:br/>
        <w:t xml:space="preserve">    """数值检验 ① 与 ②（有限网格）。"""</w:t>
        <w:br/>
        <w:t xml:space="preserve">    if not all(g(u) &lt; g(0.0) for u in (0.2, 0.5, 0.8)):</w:t>
        <w:br/>
        <w:t xml:space="preserve">        return False</w:t>
        <w:br/>
        <w:t xml:space="preserve">    for x1 in search_pts:</w:t>
        <w:br/>
        <w:t xml:space="preserve">        for x2 in search_pts:</w:t>
        <w:br/>
        <w:t xml:space="preserve">            if g(x1) &lt;= g(x2) + 1e-13:</w:t>
        <w:br/>
        <w:t xml:space="preserve">                for d in search_d:</w:t>
        <w:br/>
        <w:t xml:space="preserve">                    if abs(d) &lt; 1e-12:</w:t>
        <w:br/>
        <w:t xml:space="preserve">                        continue</w:t>
        <w:br/>
        <w:t xml:space="preserve">                    if g(x2 + d) &gt; g(x2) and not (g(x1 + d) &gt; g(x1)):</w:t>
        <w:br/>
        <w:t xml:space="preserve">                        return False</w:t>
        <w:br/>
        <w:t xml:space="preserve">    return True</w:t>
        <w:br/>
        <w:br/>
        <w:br/>
        <w:t># 6.1 参数族 f(x) = 2^x (x&lt;0), f(0)=A, f(x)=-c/x (x&gt;0)：理论上 A≥1, c&gt;0 均满足 ①②</w:t>
        <w:br/>
        <w:t>random.seed(2026)</w:t>
        <w:br/>
        <w:t>stat = {"tested": 0, "hyp_ok": 0, "counter": 0}</w:t>
        <w:br/>
        <w:t>for _ in range(120):</w:t>
        <w:br/>
        <w:t xml:space="preserve">    A = 1.0 + 4.0 * random.random()</w:t>
        <w:br/>
        <w:t xml:space="preserve">    c = 0.2 + 3.0 * random.random()</w:t>
        <w:br/>
        <w:br/>
        <w:t xml:space="preserve">    def h(x, A=A, c=c):</w:t>
        <w:br/>
        <w:t xml:space="preserve">        if x &lt; 0:</w:t>
        <w:br/>
        <w:t xml:space="preserve">            return 2.0 ** x</w:t>
        <w:br/>
        <w:t xml:space="preserve">        if x == 0:</w:t>
        <w:br/>
        <w:t xml:space="preserve">            return A</w:t>
        <w:br/>
        <w:t xml:space="preserve">        return -c / x</w:t>
        <w:br/>
        <w:br/>
        <w:t xml:space="preserve">    stat["tested"] += 1</w:t>
        <w:br/>
        <w:t xml:space="preserve">    if not cond12_ok(h):</w:t>
        <w:br/>
        <w:t xml:space="preserve">        continue</w:t>
        <w:br/>
        <w:t xml:space="preserve">    stat["hyp_ok"] += 1</w:t>
        <w:br/>
        <w:t xml:space="preserve">    pts = [0.2 + 0.2 * k for k in range(24)]</w:t>
        <w:br/>
        <w:t xml:space="preserve">    if any(h(pts[i + 1]) &lt;= h(pts[i]) for i in range(len(pts) - 1)) or h(0.0) &lt; 1.0:</w:t>
        <w:br/>
        <w:t xml:space="preserve">        stat["counter"] += 1</w:t>
        <w:br/>
        <w:br/>
        <w:t>print("  参数族 f(A,c)：检验 %d 个，满足 ①② 的 %d 个，其中违反结论的 %d 个。"</w:t>
        <w:br/>
        <w:t xml:space="preserve">      % (stat["tested"], stat["hyp_ok"], stat["counter"]))</w:t>
        <w:br/>
        <w:t>check("参数族 f(A,c) 全部满足 ①② 且结论成立", stat["hyp_ok"] &gt; 0 and stat["counter"] == 0)</w:t>
        <w:br/>
        <w:br/>
        <w:t># 6.2 随机多项式候选：多数会违反 ①，用于说明 ① 的约束力</w:t>
        <w:br/>
        <w:t>random.seed(2027)</w:t>
        <w:br/>
        <w:t>tested = hyp_ok = 0</w:t>
        <w:br/>
        <w:t>for _ in range(200):</w:t>
        <w:br/>
        <w:t xml:space="preserve">    a, b, c = random.uniform(-3, 3), random.uniform(-3, 3), random.uniform(-3, 3)</w:t>
        <w:br/>
        <w:t xml:space="preserve">    k1, k2 = random.uniform(-2, 2), random.uniform(-2, 2)</w:t>
        <w:br/>
        <w:br/>
        <w:t xml:space="preserve">    def g(x, a=a, b=b, c=c, k1=k1, k2=k2):</w:t>
        <w:br/>
        <w:t xml:space="preserve">        if x &lt; 0:</w:t>
        <w:br/>
        <w:t xml:space="preserve">            return 2.0 ** x</w:t>
        <w:br/>
        <w:t xml:space="preserve">        if x &lt;= 1.0:</w:t>
        <w:br/>
        <w:t xml:space="preserve">            return a + b * x + c * x * x</w:t>
        <w:br/>
        <w:t xml:space="preserve">        return a + b + c + k1 * (x - 1.0) + k2 * (x - 1.0) ** 2</w:t>
        <w:br/>
        <w:br/>
        <w:t xml:space="preserve">    tested += 1</w:t>
        <w:br/>
        <w:t xml:space="preserve">    if cond12_ok(g):</w:t>
        <w:br/>
        <w:t xml:space="preserve">        hyp_ok += 1</w:t>
        <w:br/>
        <w:t>print("  随机多项式：检验 %d 个，满足 ①② 的仅 %d 个（① 很强的约束）。" % (tested, hyp_ok))</w:t>
        <w:br/>
        <w:br/>
        <w:br/>
        <w:t># ======================================================================</w:t>
        <w:br/>
        <w:t># 汇总</w:t>
        <w:br/>
        <w:t># ======================================================================</w:t>
        <w:br/>
        <w:t>print("\n" + "=" * 60)</w:t>
        <w:br/>
        <w:t>print("通过 %d 项，失败 %d 项" % (len(PASS), len(FAIL)))</w:t>
        <w:br/>
        <w:t>if FAIL:</w:t>
        <w:br/>
        <w:t xml:space="preserve">    for nm in FAIL:</w:t>
        <w:br/>
        <w:t xml:space="preserve">        print("  ✗", nm)</w:t>
        <w:br/>
        <w:t xml:space="preserve">    raise SystemExit(1)</w:t>
        <w:br/>
        <w:t>print("结论：(1) D(-1)=(0,3/2)；(2) 包含关系成立；(3)(ⅰ) f(0)≥1；(ⅱ) 严格递增 —— 全部通过自检。")</w:t>
        <w:br/>
      </w:r>
    </w:p>
    <w:p>
      <w:pPr>
        <w:ind w:left="0" w:right="0" w:firstLine="0"/>
        <w:jc w:val="left"/>
      </w:pPr>
      <w:r>
        <w:rPr>
          <w:rFonts w:ascii="微软雅黑" w:hAnsi="微软雅黑" w:eastAsia="微软雅黑"/>
          <w:b/>
          <w:sz w:val="22"/>
        </w:rPr>
        <w:t>（二）文档生成脚本 build_docs.py（本文件，依据模板生成 PPT 与 Word）：</w:t>
      </w:r>
    </w:p>
    <w:p>
      <w:pPr>
        <w:spacing w:before="80" w:after="80"/>
        <w:ind w:left="0" w:right="0" w:firstLine="0"/>
        <w:jc w:val="left"/>
      </w:pPr>
      <w:r>
        <w:rPr>
          <w:rFonts w:ascii="Consolas" w:hAnsi="Consolas" w:eastAsia="微软雅黑"/>
          <w:b w:val="0"/>
          <w:sz w:val="18"/>
        </w:rPr>
        <w:t># -*- coding: utf-8 -*-</w:t>
        <w:br/>
        <w:t>"""依据「PPT模版.pptx」（绿色简约风，13.33×7.5）重新生成《2026 高考数学压轴题解析》，</w:t>
        <w:br/>
        <w:t>并生成 Word 文档《原题 · 来源 · 提示词 · 代码》。</w:t>
        <w:br/>
        <w:br/>
        <w:t>做法：打开模板 → 清空原有 20 页（保留母版/版式/主题字体与配色）→</w:t>
        <w:br/>
        <w:t>用模板的 4 种版式（封面 / 章节页 / 内容页 / 结束页）重排内容。</w:t>
        <w:br/>
        <w:t>"""</w:t>
        <w:br/>
        <w:br/>
        <w:t>import os</w:t>
        <w:br/>
        <w:br/>
        <w:t>from pptx import Presentation</w:t>
        <w:br/>
        <w:t>from pptx.util import Inches, Pt</w:t>
        <w:br/>
        <w:t>from pptx.dml.color import RGBColor</w:t>
        <w:br/>
        <w:t>from pptx.enum.text import PP_ALIGN, MSO_ANCHOR</w:t>
        <w:br/>
        <w:t>from pptx.oxml.ns import qn</w:t>
        <w:br/>
        <w:br/>
        <w:t>BASE = os.path.dirname(os.path.abspath(__file__))</w:t>
        <w:br/>
        <w:t>TEMPLATE = os.path.join(BASE, "PPT模版.pptx")</w:t>
        <w:br/>
        <w:t>OUT_PPT = os.path.join(BASE, "2026高考数学压轴题解析_新课标I卷_浙江.pptx")</w:t>
        <w:br/>
        <w:t>OUT_DOCX = os.path.join(BASE, "2026高考数学压轴题_原题来源提示词代码.docx")</w:t>
        <w:br/>
        <w:br/>
        <w:t>if not os.path.exists(TEMPLATE):</w:t>
        <w:br/>
        <w:t xml:space="preserve">    raise SystemExit("缺少模板文件：%s" % TEMPLATE)</w:t>
        <w:br/>
        <w:br/>
        <w:t># ---- 模板自带配色（accent1/2/3 + tx1 深浅灰）----</w:t>
        <w:br/>
        <w:t>GREEN = RGBColor(0x39, 0xA6, 0x31)      # accent2</w:t>
        <w:br/>
        <w:t>GREEN_D = RGBColor(0x52, 0x8E, 0x01)    # accent3</w:t>
        <w:br/>
        <w:t>GREEN_M = RGBColor(0x62, 0xAB, 0x00)    # accent1</w:t>
        <w:br/>
        <w:t>GREEN_L = RGBColor(0xF2, 0xF8, 0xEA)    # 浅绿卡片</w:t>
        <w:br/>
        <w:t>GREEN_B = RGBColor(0xDC, 0xEC, 0xCB)    # 浅绿描边</w:t>
        <w:br/>
        <w:t>DARK = RGBColor(0x26, 0x26, 0x26)</w:t>
        <w:br/>
        <w:t>BODY = RGBColor(0x40, 0x40, 0x40)</w:t>
        <w:br/>
        <w:t>GRAY = RGBColor(0x7F, 0x7F, 0x7F)</w:t>
        <w:br/>
        <w:t>WHITE = RGBColor(0xFF, 0xFF, 0xFF)</w:t>
        <w:br/>
        <w:t>AMBER = RGBColor(0xFF, 0xC0, 0x00)</w:t>
        <w:br/>
        <w:t>RED = RGBColor(0xE4, 0x57, 0x2E)</w:t>
        <w:br/>
        <w:br/>
        <w:t>prs = Presentation(TEMPLATE)</w:t>
        <w:br/>
        <w:br/>
        <w:t># 清空模板原有页面，保留母版与版式</w:t>
        <w:br/>
        <w:t>sldIdLst = prs.slides._sldIdLst</w:t>
        <w:br/>
        <w:t>for sldId in list(sldIdLst):</w:t>
        <w:br/>
        <w:t xml:space="preserve">    rId = sldId.get(qn("r:id"))</w:t>
        <w:br/>
        <w:t xml:space="preserve">    prs.part.drop_rel(rId)</w:t>
        <w:br/>
        <w:t xml:space="preserve">    sldIdLst.remove(sldId)</w:t>
        <w:br/>
        <w:br/>
        <w:t>L_COVER, L_AGENDA, L_SECTION, L_CONTENT, L_CLOSING = 0, 1, 2, 3, 4</w:t>
        <w:br/>
        <w:br/>
        <w:br/>
        <w:t># ----------------------------------------------------------------------</w:t>
        <w:br/>
        <w:t># 基础绘图</w:t>
        <w:br/>
        <w:t># ----------------------------------------------------------------------</w:t>
        <w:br/>
        <w:t>def page(layout):</w:t>
        <w:br/>
        <w:t xml:space="preserve">    return prs.slides.add_slide(prs.slide_layouts[layout])</w:t>
        <w:br/>
        <w:br/>
        <w:br/>
        <w:t>def shape(s, st, x, y, w, h, fill=None, line=None, lw=0.75, adj=None):</w:t>
        <w:br/>
        <w:t xml:space="preserve">    sh = s.shapes.add_shape(st, Inches(x), Inches(y), Inches(w), Inches(h))</w:t>
        <w:br/>
        <w:t xml:space="preserve">    if fill is None:</w:t>
        <w:br/>
        <w:t xml:space="preserve">        sh.fill.background()</w:t>
        <w:br/>
        <w:t xml:space="preserve">    else:</w:t>
        <w:br/>
        <w:t xml:space="preserve">        sh.fill.solid()</w:t>
        <w:br/>
        <w:t xml:space="preserve">        sh.fill.fore_color.rgb = fill</w:t>
        <w:br/>
        <w:t xml:space="preserve">    if line is None:</w:t>
        <w:br/>
        <w:t xml:space="preserve">        sh.line.fill.background()</w:t>
        <w:br/>
        <w:t xml:space="preserve">    else:</w:t>
        <w:br/>
        <w:t xml:space="preserve">        sh.line.color.rgb = line</w:t>
        <w:br/>
        <w:t xml:space="preserve">        sh.line.width = Pt(lw)</w:t>
        <w:br/>
        <w:t xml:space="preserve">    sh.shadow.inherit = False</w:t>
        <w:br/>
        <w:t xml:space="preserve">    if adj is not None and st == 5:</w:t>
        <w:br/>
        <w:t xml:space="preserve">        try:</w:t>
        <w:br/>
        <w:t xml:space="preserve">            sh.adjustments[0] = adj</w:t>
        <w:br/>
        <w:t xml:space="preserve">        except Exception:</w:t>
        <w:br/>
        <w:t xml:space="preserve">            pass</w:t>
        <w:br/>
        <w:t xml:space="preserve">    return sh</w:t>
        <w:br/>
        <w:br/>
        <w:br/>
        <w:t>def card(s, x, y, w, h, fill=GREEN_L, adj=0.08):</w:t>
        <w:br/>
        <w:t xml:space="preserve">    return shape(s, 5, x, y, w, h, fill=fill, adj=adj)</w:t>
        <w:br/>
        <w:br/>
        <w:br/>
        <w:t>SUBS = {"₀": "0", "₁": "1", "₂": "2", "₃": "3", "₄": "4",</w:t>
        <w:br/>
        <w:t xml:space="preserve">        "₅": "5", "₆": "6", "₇": "7", "₈": "8", "₉": "9"}</w:t>
        <w:br/>
        <w:br/>
        <w:br/>
        <w:t>def _rich(p, t, sz, col, bd):</w:t>
        <w:br/>
        <w:t xml:space="preserve">    """x₀ / x₁ 写成真下标；字体沿用模板主题字体（OPPOSans）。"""</w:t>
        <w:br/>
        <w:t xml:space="preserve">    buf = []</w:t>
        <w:br/>
        <w:br/>
        <w:t xml:space="preserve">    def flush():</w:t>
        <w:br/>
        <w:t xml:space="preserve">        if buf:</w:t>
        <w:br/>
        <w:t xml:space="preserve">            r = p.add_run()</w:t>
        <w:br/>
        <w:t xml:space="preserve">            r.text = "".join(buf)</w:t>
        <w:br/>
        <w:t xml:space="preserve">            r.font.size = Pt(sz)</w:t>
        <w:br/>
        <w:t xml:space="preserve">            r.font.color.rgb = col</w:t>
        <w:br/>
        <w:t xml:space="preserve">            r.font.bold = bd</w:t>
        <w:br/>
        <w:t xml:space="preserve">            del buf[:]</w:t>
        <w:br/>
        <w:br/>
        <w:t xml:space="preserve">    for ch in t:</w:t>
        <w:br/>
        <w:t xml:space="preserve">        if ch in SUBS:</w:t>
        <w:br/>
        <w:t xml:space="preserve">            flush()</w:t>
        <w:br/>
        <w:t xml:space="preserve">            r = p.add_run()</w:t>
        <w:br/>
        <w:t xml:space="preserve">            r.text = SUBS[ch]</w:t>
        <w:br/>
        <w:t xml:space="preserve">            r.font.size = Pt(round(sz * 0.7, 1))</w:t>
        <w:br/>
        <w:t xml:space="preserve">            r.font.color.rgb = col</w:t>
        <w:br/>
        <w:t xml:space="preserve">            r.font.bold = bd</w:t>
        <w:br/>
        <w:t xml:space="preserve">            r.font._rPr.set("baseline", "-25000")</w:t>
        <w:br/>
        <w:t xml:space="preserve">        else:</w:t>
        <w:br/>
        <w:t xml:space="preserve">            buf.append(ch)</w:t>
        <w:br/>
        <w:t xml:space="preserve">    flush()</w:t>
        <w:br/>
        <w:br/>
        <w:br/>
        <w:t>def txt(s, x, y, w, h, lines, size=13, color=BODY, bold=False,</w:t>
        <w:br/>
        <w:t xml:space="preserve">        align=PP_ALIGN.LEFT, space=4, anchor=MSO_ANCHOR.TOP):</w:t>
        <w:br/>
        <w:t xml:space="preserve">    tb = s.shapes.add_textbox(Inches(x), Inches(y), Inches(w), Inches(h))</w:t>
        <w:br/>
        <w:t xml:space="preserve">    tf = tb.text_frame</w:t>
        <w:br/>
        <w:t xml:space="preserve">    tf.word_wrap = True</w:t>
        <w:br/>
        <w:t xml:space="preserve">    tf.vertical_anchor = anchor</w:t>
        <w:br/>
        <w:t xml:space="preserve">    tf.margin_left = tf.margin_right = Inches(0.04)</w:t>
        <w:br/>
        <w:t xml:space="preserve">    tf.margin_top = tf.margin_bottom = Inches(0.02)</w:t>
        <w:br/>
        <w:t xml:space="preserve">    for i, ln in enumerate(lines):</w:t>
        <w:br/>
        <w:t xml:space="preserve">        p = tf.paragraphs[0] if i == 0 else tf.add_paragraph()</w:t>
        <w:br/>
        <w:t xml:space="preserve">        p.alignment = align</w:t>
        <w:br/>
        <w:t xml:space="preserve">        p.space_after = Pt(space)</w:t>
        <w:br/>
        <w:t xml:space="preserve">        t, sz, col, bd = ln if isinstance(ln, tuple) else (ln, size, color, bold)</w:t>
        <w:br/>
        <w:t xml:space="preserve">        _rich(p, t, sz, col, bd)</w:t>
        <w:br/>
        <w:t xml:space="preserve">    return tb</w:t>
        <w:br/>
        <w:br/>
        <w:br/>
        <w:t>def rule(s, x, y, w, color=GREEN, h=0.025):</w:t>
        <w:br/>
        <w:t xml:space="preserve">    return shape(s, 1, x, y, w, h, fill=color)</w:t>
        <w:br/>
        <w:br/>
        <w:br/>
        <w:t>def band(s, x, y, w, h, lines, size=13, fill=GREEN, color=WHITE, bold=True, space=1):</w:t>
        <w:br/>
        <w:t xml:space="preserve">    sh = card(s, x, y, w, h, fill=fill, adj=0.10)</w:t>
        <w:br/>
        <w:t xml:space="preserve">    tf = sh.text_frame</w:t>
        <w:br/>
        <w:t xml:space="preserve">    tf.word_wrap = True</w:t>
        <w:br/>
        <w:t xml:space="preserve">    tf.vertical_anchor = MSO_ANCHOR.MIDDLE</w:t>
        <w:br/>
        <w:t xml:space="preserve">    tf.margin_left = tf.margin_right = Inches(0.12)</w:t>
        <w:br/>
        <w:t xml:space="preserve">    tf.margin_top = tf.margin_bottom = Inches(0.02)</w:t>
        <w:br/>
        <w:t xml:space="preserve">    for i, ln in enumerate(lines):</w:t>
        <w:br/>
        <w:t xml:space="preserve">        p = tf.paragraphs[0] if i == 0 else tf.add_paragraph()</w:t>
        <w:br/>
        <w:t xml:space="preserve">        p.alignment = PP_ALIGN.CENTER</w:t>
        <w:br/>
        <w:t xml:space="preserve">        p.space_after = Pt(space)</w:t>
        <w:br/>
        <w:t xml:space="preserve">        t, sz, col, bd = ln if isinstance(ln, tuple) else (ln, size, color, bold)</w:t>
        <w:br/>
        <w:t xml:space="preserve">        _rich(p, t, sz, col, bd)</w:t>
        <w:br/>
        <w:t xml:space="preserve">    return sh</w:t>
        <w:br/>
        <w:br/>
        <w:br/>
        <w:t>def head(s, title, sub=None):</w:t>
        <w:br/>
        <w:t xml:space="preserve">    txt(s, 1.28, 0.54, 10.55, 0.80, [title], size=28, color=DARK, space=0)</w:t>
        <w:br/>
        <w:t xml:space="preserve">    if sub:</w:t>
        <w:br/>
        <w:t xml:space="preserve">        txt(s, 1.30, 1.62, 10.90, 0.32, [sub], size=12, color=GRAY, space=0)</w:t>
        <w:br/>
        <w:br/>
        <w:br/>
        <w:t>def pageno(s, n):</w:t>
        <w:br/>
        <w:t xml:space="preserve">    txt(s, 12.30, 7.05, 0.60, 0.25, [str(n)], size=9, color=GRAY, align=PP_ALIGN.RIGHT, space=0)</w:t>
        <w:br/>
        <w:br/>
        <w:br/>
        <w:t>def chip(s, x, y, w, text, fill=GREEN, size=11.5, h=0.38):</w:t>
        <w:br/>
        <w:t xml:space="preserve">    sh = card(s, x, y, w, h, fill=fill, adj=0.22)</w:t>
        <w:br/>
        <w:t xml:space="preserve">    tf = sh.text_frame</w:t>
        <w:br/>
        <w:t xml:space="preserve">    tf.vertical_anchor = MSO_ANCHOR.MIDDLE</w:t>
        <w:br/>
        <w:t xml:space="preserve">    tf.margin_left = tf.margin_right = Inches(0.02)</w:t>
        <w:br/>
        <w:t xml:space="preserve">    tf.margin_top = tf.margin_bottom = 0</w:t>
        <w:br/>
        <w:t xml:space="preserve">    p = tf.paragraphs[0]</w:t>
        <w:br/>
        <w:t xml:space="preserve">    p.alignment = PP_ALIGN.CENTER</w:t>
        <w:br/>
        <w:t xml:space="preserve">    _rich(p, text, size, WHITE, True)</w:t>
        <w:br/>
        <w:t xml:space="preserve">    return sh</w:t>
        <w:br/>
        <w:br/>
        <w:br/>
        <w:t>def step(s, n, x, y, w, text, size=13.5, color=BODY):</w:t>
        <w:br/>
        <w:t xml:space="preserve">    c = shape(s, 9, x, y + 0.02, 0.30, 0.30, fill=GREEN)</w:t>
        <w:br/>
        <w:t xml:space="preserve">    tf = c.text_frame</w:t>
        <w:br/>
        <w:t xml:space="preserve">    tf.vertical_anchor = MSO_ANCHOR.MIDDLE</w:t>
        <w:br/>
        <w:t xml:space="preserve">    tf.margin_left = tf.margin_right = 0</w:t>
        <w:br/>
        <w:t xml:space="preserve">    tf.margin_top = tf.margin_bottom = 0</w:t>
        <w:br/>
        <w:t xml:space="preserve">    p = tf.paragraphs[0]</w:t>
        <w:br/>
        <w:t xml:space="preserve">    p.alignment = PP_ALIGN.CENTER</w:t>
        <w:br/>
        <w:t xml:space="preserve">    _rich(p, str(n), 11, WHITE, True)</w:t>
        <w:br/>
        <w:t xml:space="preserve">    txt(s, x + 0.40, y - 0.02, w, 0.50, [text], size=size, color=color, space=0)</w:t>
        <w:br/>
        <w:br/>
        <w:br/>
        <w:t># ======================================================================</w:t>
        <w:br/>
        <w:t># 1. 封面（模板 layout 0：上半幅绿叶照片 + 白底文字区）</w:t>
        <w:br/>
        <w:t># ======================================================================</w:t>
        <w:br/>
        <w:t>s = page(L_COVER)</w:t>
        <w:br/>
        <w:t>txt(s, 0.62, 0.48, 8.0, 0.45, ["MATHEMATICS · 2026"], size=20, color=WHITE, space=0)</w:t>
        <w:br/>
        <w:t>txt(s, 0.62, 0.90, 8.0, 0.30, ["ZHEJIANG  ·  NATIONAL PAPER Ⅰ"], size=10, color=WHITE, space=0)</w:t>
        <w:br/>
        <w:br/>
        <w:t>txt(s, 1.50, 3.92, 6.40, 0.28, ["2026 高考数学 · 新课标Ⅰ卷（浙江）"], size=12, color=GREEN_D, bold=True, space=0)</w:t>
        <w:br/>
        <w:t>txt(s, 1.48, 4.20, 6.35, 0.85, ["新定义集合 D(x₀) 与抽象函数"], size=27, color=DARK, space=0)</w:t>
        <w:br/>
        <w:t>txt(s, 1.50, 5.00, 6.30, 0.32, ["第 19 题 · 抽象函数 × 集合包含 × 反证法"], size=13.5, color=GRAY, space=0)</w:t>
        <w:br/>
        <w:t>rule(s, 1.50, 5.50, 2.10)</w:t>
        <w:br/>
        <w:t>txt(s, 1.50, 5.66, 6.30, 0.34, ["D(x₀) = { d ∈ R | f(x₀ + d) &gt; f(x₀) }"], size=13, color=GREEN_D, space=0)</w:t>
        <w:br/>
        <w:t>txt(s, 1.50, 6.28, 6.30, 0.30, ["17 分压轴题 · 完整解答 · 标准答案比对 · 数值自检"], size=10.5, color=GRAY, space=0)</w:t>
        <w:br/>
        <w:br/>
        <w:br/>
        <w:t># ======================================================================</w:t>
        <w:br/>
        <w:t># 章节页</w:t>
        <w:br/>
        <w:t># ======================================================================</w:t>
        <w:br/>
        <w:t>def section(part, num, cn, en):</w:t>
        <w:br/>
        <w:t xml:space="preserve">    s = page(L_SECTION)</w:t>
        <w:br/>
        <w:t xml:space="preserve">    pill = card(s, 0.72, 1.70, 1.60, 0.34, fill=GREEN, adj=0.5)</w:t>
        <w:br/>
        <w:t xml:space="preserve">    tf = pill.text_frame</w:t>
        <w:br/>
        <w:t xml:space="preserve">    tf.vertical_anchor = MSO_ANCHOR.MIDDLE</w:t>
        <w:br/>
        <w:t xml:space="preserve">    tf.margin_left = tf.margin_right = 0</w:t>
        <w:br/>
        <w:t xml:space="preserve">    tf.margin_top = tf.margin_bottom = 0</w:t>
        <w:br/>
        <w:t xml:space="preserve">    p = tf.paragraphs[0]</w:t>
        <w:br/>
        <w:t xml:space="preserve">    p.alignment = PP_ALIGN.CENTER</w:t>
        <w:br/>
        <w:t xml:space="preserve">    _rich(p, part, 10.5, WHITE, True)</w:t>
        <w:br/>
        <w:t xml:space="preserve">    txt(s, 0.59, 2.06, 3.95, 0.95, [cn], size=40, color=DARK, space=0)</w:t>
        <w:br/>
        <w:t xml:space="preserve">    txt(s, 0.61, 3.36, 3.80, 0.30, [en], size=10.5, color=GRAY, space=0)</w:t>
        <w:br/>
        <w:t xml:space="preserve">    txt(s, 0.47, 4.00, 3.00, 2.60, [num], size=150, color=DARK, space=0)</w:t>
        <w:br/>
        <w:t xml:space="preserve">    return s</w:t>
        <w:br/>
        <w:br/>
        <w:br/>
        <w:t># ======================================================================</w:t>
        <w:br/>
        <w:t># 2. 章节一</w:t>
        <w:br/>
        <w:t># ======================================================================</w:t>
        <w:br/>
        <w:t>s = section("PART  ONE", "01", "题目与破题", "PROBLEM  AND  INSIGHT")</w:t>
        <w:br/>
        <w:t>pageno(s, 2)</w:t>
        <w:br/>
        <w:br/>
        <w:br/>
        <w:t># ======================================================================</w:t>
        <w:br/>
        <w:t># 3. 原题重现</w:t>
        <w:br/>
        <w:t># ======================================================================</w:t>
        <w:br/>
        <w:t>s = page(L_CONTENT)</w:t>
        <w:br/>
        <w:t>head(s, "原题重现", "2026 年普通高等学校招生全国统一考试 · 新课标Ⅰ卷 · 第 19 题 · 17 分")</w:t>
        <w:br/>
        <w:t>card(s, 0.72, 1.95, 11.90, 3.95, GREEN_L, adj=0.05)</w:t>
        <w:br/>
        <w:t>txt(s, 0.98, 2.08, 11.40, 2.70,</w:t>
        <w:br/>
        <w:t xml:space="preserve">    [("已知函数 f(x) 的定义域为 R，且当 x &lt; 0 时，f(x) = 2^x。", 14.5, BODY, False),</w:t>
        <w:br/>
        <w:t xml:space="preserve">     ("对任意 x₀ ∈ R，定义集合   D(x₀) = { d ∈ R | f(x₀ + d) &gt; f(x₀) }。", 14.5, GREEN_D, True),</w:t>
        <w:br/>
        <w:t xml:space="preserve">     ("", 6, BODY, False),</w:t>
        <w:br/>
        <w:t xml:space="preserve">     ("（1）若当 x ≥ 0 时，f(x) = 1 - x，求 D(-1)；", 14.5, BODY, False),</w:t>
        <w:br/>
        <w:t xml:space="preserve">     ("（2）若 f(x) 是奇函数，f(x₁) ≤ f(x₂)，且 x₁x₂ ≠ 0，证明：D(x₂) ⊆ D(x₁)；", 14.5, BODY, False),</w:t>
        <w:br/>
        <w:t xml:space="preserve">     ("（3）设 f(x) 满足：① 若 f(x₁) ≤ f(x₂)，则 D(x₂) ⊆ D(x₁)；② 当 0 &lt; x &lt; 1 时，f(x) &lt; f(0)。", 14.5, BODY, False),</w:t>
        <w:br/>
        <w:t xml:space="preserve">     ("        （ⅰ）证明：f(0) ≥ 1；  （ⅱ）证明：f(x) 在 (0, +∞) 上单调递增。", 14.5, BODY, False)],</w:t>
        <w:br/>
        <w:t xml:space="preserve">    space=7)</w:t>
        <w:br/>
        <w:t>rule(s, 1.00, 4.92, 1.60, GREEN)</w:t>
        <w:br/>
        <w:t>txt(s, 0.98, 5.06, 11.30, 0.60,</w:t>
        <w:br/>
        <w:t xml:space="preserve">    [("题眼：D(x₀) 是「步长集合」而不是「点集」；条件 ① 是全题唯一的额外约束。", 11.5, GREEN_D, True)], space=0)</w:t>
        <w:br/>
        <w:t>band(s, 0.72, 6.05, 11.90, 0.58, ["注意：全题只有 x &lt; 0 的一半函数是已知的，右半轴必须靠条件 ① 反推。"], size=12.5)</w:t>
        <w:br/>
        <w:t>txt(s, 0.74, 6.78, 11.80, 0.26, ["浙江省自 2023 年起使用新课标Ⅰ卷；本题为该卷最后一题，满分 17 分。"], size=10, color=GRAY, space=0)</w:t>
        <w:br/>
        <w:t>pageno(s, 3)</w:t>
        <w:br/>
        <w:br/>
        <w:br/>
        <w:t># ======================================================================</w:t>
        <w:br/>
        <w:t># 4. 破题</w:t>
        <w:br/>
        <w:t># ======================================================================</w:t>
        <w:br/>
        <w:t>s = page(L_CONTENT)</w:t>
        <w:br/>
        <w:t>head(s, "破题：把定义翻译成可操作的语言", "新定义题的第一步 —— 先让符号说人话")</w:t>
        <w:br/>
        <w:t>cols = [</w:t>
        <w:br/>
        <w:t xml:space="preserve">    ("① D(x₀) 是什么",</w:t>
        <w:br/>
        <w:t xml:space="preserve">     ["d ∈ D(x₀)  ⇔  f(x₀+d) &gt; f(x₀)",</w:t>
        <w:br/>
        <w:t xml:space="preserve">      "从 x₀ 挪 d 格之后，函数值变大。",</w:t>
        <w:br/>
        <w:t xml:space="preserve">      "它是 x₀ 处「还能往上走」的全部步长。",</w:t>
        <w:br/>
        <w:t xml:space="preserve">      "正步长、负步长都算；d = 0 永不属于 D。"]),</w:t>
        <w:br/>
        <w:t xml:space="preserve">    ("② 条件 ① 怎么用",</w:t>
        <w:br/>
        <w:t xml:space="preserve">     ["正用：f(x₁) ≤ f(x₂) ⇒ D(x₂) ⊆ D(x₁)",</w:t>
        <w:br/>
        <w:t xml:space="preserve">      "逆否：D(x₂) ⊄ D(x₁) ⇒ f(x₁) &gt; f(x₂)",</w:t>
        <w:br/>
        <w:t xml:space="preserve">      "要证「值更大」，找一个只属于后者的 d。",</w:t>
        <w:br/>
        <w:t xml:space="preserve">      "它是「函数值大小」与「集合包含」之间的桥。"]),</w:t>
        <w:br/>
        <w:t xml:space="preserve">    ("③ 左半轴是已知地形",</w:t>
        <w:br/>
        <w:t xml:space="preserve">     ["x &lt; 0 时 f(x) = 2^x ∈ (0, 1)，严格递增。",</w:t>
        <w:br/>
        <w:t xml:space="preserve">      "a &lt; b &lt; 0 ⇒ D(b) ⊆ D(a)",</w:t>
        <w:br/>
        <w:t xml:space="preserve">      "0 &lt; d &lt; -x ⇒ d ∈ D(x)",</w:t>
        <w:br/>
        <w:t xml:space="preserve">      "反过来：x&lt;0、d&gt;0、x+d&lt;0 ⇒ d ∉ D(x)"]),</w:t>
        <w:br/>
        <w:t>]</w:t>
        <w:br/>
        <w:t>x = 0.72</w:t>
        <w:br/>
        <w:t>for t, lines in cols:</w:t>
        <w:br/>
        <w:t xml:space="preserve">    card(s, x, 1.95, 3.85, 2.35, GREEN_L, adj=0.06)</w:t>
        <w:br/>
        <w:t xml:space="preserve">    txt(s, x + 0.20, 2.05, 3.45, 0.35, [t], size=14, color=GREEN_D, bold=True, space=0)</w:t>
        <w:br/>
        <w:t xml:space="preserve">    txt(s, x + 0.20, 2.48, 3.45, 2.10, lines, size=11.5, color=BODY, space=6)</w:t>
        <w:br/>
        <w:t xml:space="preserve">    x += 4.02</w:t>
        <w:br/>
        <w:t>band(s, 0.72, 4.50, 11.90, 0.58,</w:t>
        <w:br/>
        <w:t xml:space="preserve">     ["矛盾就靠它：若 x &lt; 0、d &gt; 0 且 x + d &lt; 0，则 d ∉ D(x)。"], size=12.5)</w:t>
        <w:br/>
        <w:t>band(s, 0.72, 5.22, 11.90, 0.55,</w:t>
        <w:br/>
        <w:t xml:space="preserve">     ["做题节奏：① 算 D(x₀)   →   ② 用 ① 把集合搬过去   →   ③ 让同一个 d 出现两种结论"],</w:t>
        <w:br/>
        <w:t xml:space="preserve">     size=12, fill=GREEN_L, color=GREEN_D)</w:t>
        <w:br/>
        <w:t>txt(s, 0.74, 5.92, 11.80, 0.35,</w:t>
        <w:br/>
        <w:t xml:space="preserve">    ["条件 ① 只与「函数值谁大谁小」有关，与 x 的位置无关 —— 这正是它能跨半轴搬运信息的原因。"],</w:t>
        <w:br/>
        <w:t xml:space="preserve">    size=11, color=GRAY, space=0)</w:t>
        <w:br/>
        <w:t>pageno(s, 4)</w:t>
        <w:br/>
        <w:br/>
        <w:br/>
        <w:t># ======================================================================</w:t>
        <w:br/>
        <w:t># 5. 章节二</w:t>
        <w:br/>
        <w:t># ======================================================================</w:t>
        <w:br/>
        <w:t>s = section("PART  TWO", "02", "四问详解", "SOLUTIONS  IN  DETAIL")</w:t>
        <w:br/>
        <w:t>pageno(s, 5)</w:t>
        <w:br/>
        <w:br/>
        <w:br/>
        <w:t># ======================================================================</w:t>
        <w:br/>
        <w:t># 6. 第 (1) 问</w:t>
        <w:br/>
        <w:t># ======================================================================</w:t>
        <w:br/>
        <w:t>s = page(L_CONTENT)</w:t>
        <w:br/>
        <w:t>head(s, "第 (1) 问：分段读出 D(-1)", "把「f(t) &gt; 1/2」按 t 的正负拆成三段")</w:t>
        <w:br/>
        <w:t>band(s, 0.72, 1.95, 11.90, 0.66,</w:t>
        <w:br/>
        <w:t xml:space="preserve">     ["f(-1) = 2^(-1) = 1/2，令 t = -1 + d，则  d ∈ D(-1) ⇔ f(t) &gt; 1/2"], size=13, fill=GREEN_L, color=GREEN_D)</w:t>
        <w:br/>
        <w:t>rows = [("t &lt; 0", "2^t &gt; 2^(-1)  ⇔  t &gt; -1", "故 -1 &lt; t &lt; 0，即  0 &lt; d &lt; 1", "沿指数段上升"),</w:t>
        <w:br/>
        <w:t xml:space="preserve">        ("t = 0", "f(0) = 1 &gt; 1/2", "故 d = 1", "分界点单独验证"),</w:t>
        <w:br/>
        <w:t xml:space="preserve">        ("t &gt; 0", "1 - t &gt; 1/2  ⇔  t &lt; 3/2", "故 1 &lt; d &lt; 3/2", "沿直线段下降")]</w:t>
        <w:br/>
        <w:t>y = 2.90</w:t>
        <w:br/>
        <w:t>for tag, cond, res, note in rows:</w:t>
        <w:br/>
        <w:t xml:space="preserve">    chip(s, 0.72, y, 0.95, tag, fill=GREEN, size=11)</w:t>
        <w:br/>
        <w:t xml:space="preserve">    txt(s, 1.90, y + 0.02, 4.30, 0.45, [cond], size=13, color=BODY, space=0)</w:t>
        <w:br/>
        <w:t xml:space="preserve">    txt(s, 6.35, y + 0.02, 4.30, 0.45, [res], size=13, color=DARK, bold=True, space=0)</w:t>
        <w:br/>
        <w:t xml:space="preserve">    txt(s, 10.75, y + 0.06, 1.90, 0.40, [note], size=10, color=GRAY, space=0)</w:t>
        <w:br/>
        <w:t xml:space="preserve">    y += 0.66</w:t>
        <w:br/>
        <w:t>band(s, 0.72, 5.30, 11.90, 0.76, ["D(-1) = (0, 1) ∪ {1} ∪ (1, 3/2) = (0, 3/2)"], size=20)</w:t>
        <w:br/>
        <w:t>txt(s, 0.74, 6.30, 11.80, 0.40, ["易错：漏掉 t = 0 会写成 (0,1) ∪ (1,3/2)，把 d = 1 丢掉。"], size=11.5, color=GRAY, space=0)</w:t>
        <w:br/>
        <w:t>pageno(s, 6)</w:t>
        <w:br/>
        <w:br/>
        <w:br/>
        <w:t># ======================================================================</w:t>
        <w:br/>
        <w:t># 7. 第 (2) 问：D(x₀) 的计算</w:t>
        <w:br/>
        <w:t># ======================================================================</w:t>
        <w:br/>
        <w:t>s = page(L_CONTENT)</w:t>
        <w:br/>
        <w:t>head(s, "第 (2) 问 · 第一步：把 D(x₀) 算出来", "奇函数把右半轴完全确定")</w:t>
        <w:br/>
        <w:t>band(s, 0.72, 1.95, 11.90, 0.66,</w:t>
        <w:br/>
        <w:t xml:space="preserve">     ["f 为奇函数 ⇒ f(0) = 0；x &gt; 0 时 f(x) = -f(-x) = -2^(-x)"], size=13, fill=GREEN_L, color=GREEN_D)</w:t>
        <w:br/>
        <w:t>card(s, 0.72, 2.90, 5.85, 2.05, GREEN_L, adj=0.05)</w:t>
        <w:br/>
        <w:t>txt(s, 0.95, 3.02, 5.40, 2.35,</w:t>
        <w:br/>
        <w:t xml:space="preserve">    [("x₀ &lt; 0：f(x₀) = 2^x₀ ∈ (0, 1)", 15, GREEN_D, True),</w:t>
        <w:br/>
        <w:t xml:space="preserve">     ("若 x₀ + d ≥ 0，则 f(x₀ + d) ≤ 0 &lt; f(x₀)，不行；", 11.5, BODY, False),</w:t>
        <w:br/>
        <w:t xml:space="preserve">     ("故须 x₀ + d &lt; 0 且 2^(x₀+d) &gt; 2^x₀，即 0 &lt; d &lt; -x₀。", 11.5, BODY, False),</w:t>
        <w:br/>
        <w:t xml:space="preserve">     ("D(x₀) = (0, -x₀)", 18, GREEN_D, True),</w:t>
        <w:br/>
        <w:t xml:space="preserve">     ("（d ≤ 0 时 x₀ + d &lt; x₀，函数值更小，一律不行）", 10, GRAY, False)], space=6)</w:t>
        <w:br/>
        <w:t>card(s, 6.77, 2.90, 5.85, 2.05, GREEN_L, adj=0.05)</w:t>
        <w:br/>
        <w:t>txt(s, 7.00, 3.02, 5.40, 2.35,</w:t>
        <w:br/>
        <w:t xml:space="preserve">    [("x₀ &gt; 0：f(x₀) = -2^(-x₀) ∈ (-1, 0)", 15, GREEN_D, True),</w:t>
        <w:br/>
        <w:t xml:space="preserve">     ("x₀+d &lt; 0 ⇒ f &gt; 0 &gt; f(x₀) ✓；x₀+d = 0 ⇒ f = 0 &gt; f(x₀) ✓；", 11.5, BODY, False),</w:t>
        <w:br/>
        <w:t xml:space="preserve">     ("x₀+d &gt; 0 ⇒ 需 -2^(-(x₀+d)) &gt; -2^(-x₀)，即 d &gt; 0。", 11.5, BODY, False),</w:t>
        <w:br/>
        <w:t xml:space="preserve">     ("D(x₀) = (-∞, -x₀] ∪ (0, +∞)", 18, GREEN_D, True),</w:t>
        <w:br/>
        <w:t xml:space="preserve">     ("（负方向只要能越过 0 就成立，所以左端点是闭的）", 10, GRAY, False)], space=6)</w:t>
        <w:br/>
        <w:t>shape(s, 5, 0.72, 5.15, 11.90, 1.20, fill=WHITE, line=GREEN_B, adj=0.08)</w:t>
        <w:br/>
        <w:t>shape(s, 1, 0.72, 5.15, 0.07, 1.20, fill=AMBER)</w:t>
        <w:br/>
        <w:t>txt(s, 0.98, 5.27, 11.40, 1.00,</w:t>
        <w:br/>
        <w:t xml:space="preserve">    [("关键结构：f 在 (-∞,0) 与 (0,+∞) 上各自严格增，但在 x = 0 处「跳下来」。", 12.5, DARK, True),</w:t>
        <w:br/>
        <w:t xml:space="preserve">     ("x 从左侧趋于 0 时 2^x → 1，而 f(0) = 0，所以 D 不是简单的半边，必须分段求。", 11.5, BODY, False)], space=4)</w:t>
        <w:br/>
        <w:t>pageno(s, 7)</w:t>
        <w:br/>
        <w:br/>
        <w:br/>
        <w:t># ======================================================================</w:t>
        <w:br/>
        <w:t># 8. 第 (2) 问：四种情形</w:t>
        <w:br/>
        <w:t># ======================================================================</w:t>
        <w:br/>
        <w:t>s = page(L_CONTENT)</w:t>
        <w:br/>
        <w:t>head(s, "第 (2) 问 · 第二步：四种情形逐一验证", "同号看单调性，异号看区间嵌套")</w:t>
        <w:br/>
        <w:t>band(s, 0.72, 1.95, 11.90, 0.60,</w:t>
        <w:br/>
        <w:t xml:space="preserve">     ["f(x₁) ≤ f(x₂)  ⇒  x₁ ≤ x₂（同号）  或  x₁ &gt; 0 &gt; x₂（异号）"], size=12.5, fill=GREEN_L, color=GREEN_D)</w:t>
        <w:br/>
        <w:t>cases = [("(a)", "x₁ ≤ x₂ &lt; 0", "(0, -x₂) ⊆ (0, -x₁)", "同为左半轴开区间，端点随 x 增大而左移"),</w:t>
        <w:br/>
        <w:t xml:space="preserve">         ("(b)", "0 &lt; x₁ ≤ x₂", "(-∞, -x₂] ⊆ (-∞, -x₁]", "右半轴：左端随 x 增大而左移"),</w:t>
        <w:br/>
        <w:t xml:space="preserve">         ("(c)", "x₁ &gt; 0 &gt; x₂", "(0, -x₂) ⊆ (0, +∞) ⊆ D(x₁)", "异号时 f(x₁) &lt; 0 &lt; f(x₂) 自动满足"),</w:t>
        <w:br/>
        <w:t xml:space="preserve">         ("(d)", "x₁ &lt; 0 &lt; x₂", "f(x₁) &gt; 0 &gt; f(x₂)，与题设矛盾", "此情形根本不会出现")]</w:t>
        <w:br/>
        <w:t>y = 2.80</w:t>
        <w:br/>
        <w:t>for tag, cond, incl, note in cases:</w:t>
        <w:br/>
        <w:t xml:space="preserve">    col = RED if tag == "(d)" else GREEN_D</w:t>
        <w:br/>
        <w:t xml:space="preserve">    txt(s, 0.78, y + 0.02, 0.60, 0.40, [tag], size=13, color=col, bold=True, space=0)</w:t>
        <w:br/>
        <w:t xml:space="preserve">    txt(s, 1.45, y + 0.02, 2.45, 0.40, [cond], size=13, color=BODY, space=0)</w:t>
        <w:br/>
        <w:t xml:space="preserve">    txt(s, 4.05, y + 0.02, 4.20, 0.40, [incl], size=13, color=DARK, bold=True, space=0)</w:t>
        <w:br/>
        <w:t xml:space="preserve">    txt(s, 8.45, y + 0.06, 4.10, 0.40, [note], size=10, color=GRAY, space=0)</w:t>
        <w:br/>
        <w:t xml:space="preserve">    y += 0.60</w:t>
        <w:br/>
        <w:t>band(s, 0.72, 5.28, 11.90, 0.70,</w:t>
        <w:br/>
        <w:t xml:space="preserve">     ["(a)(b)(c) 均得 D(x₂) ⊆ D(x₁)；(d) 不出现   ⇒   D(x₂) ⊆ D(x₁)"], size=15)</w:t>
        <w:br/>
        <w:t>txt(s, 0.74, 6.22, 11.80, 0.40,</w:t>
        <w:br/>
        <w:t xml:space="preserve">    ["小结论：奇性 + 左半轴 = 右半轴，D(x₀) 可以直接写出表达式。"], size=11.5, color=GRAY, space=0)</w:t>
        <w:br/>
        <w:t>pageno(s, 8)</w:t>
        <w:br/>
        <w:br/>
        <w:br/>
        <w:t># ======================================================================</w:t>
        <w:br/>
        <w:t># 9. 第 (3)(ⅰ) 问</w:t>
        <w:br/>
        <w:t># ======================================================================</w:t>
        <w:br/>
        <w:t>s = page(L_CONTENT)</w:t>
        <w:br/>
        <w:t>head(s, "第 (3)(ⅰ) 问：证明 f(0) ≥ 1", "反证法 —— 同一个 d，被两条条件要求成相反的大小")</w:t>
        <w:br/>
        <w:t>steps = [</w:t>
        <w:br/>
        <w:t xml:space="preserve">    "反设 f(0) &lt; 1。因 x 从左侧趋于 0 时 2^x → 1，故存在 y ∈ (-1, 0) 使 f(y) = 2^y &gt; f(0)。",</w:t>
        <w:br/>
        <w:t xml:space="preserve">    "取 d = -y/2，则 0 &lt; d &lt; 1/2 &lt; 1，且 y + d = y/2 ∈ (y, 0)。",</w:t>
        <w:br/>
        <w:t xml:space="preserve">    "于是 f(y + d) = 2^(y/2) &gt; 2^y = f(y)，即 d ∈ D(y)。",</w:t>
        <w:br/>
        <w:t xml:space="preserve">    "由 f(0) &lt; f(y) 与条件 ①（取 x₁ = 0, x₂ = y）得 D(y) ⊆ D(0)，故 d ∈ D(0)，即 f(d) &gt; f(0)。",</w:t>
        <w:br/>
        <w:t xml:space="preserve">    "但 0 &lt; d &lt; 1，条件 ② 却说 f(d) &lt; f(0)。矛盾！",</w:t>
        <w:br/>
        <w:t>]</w:t>
        <w:br/>
        <w:t>y = 1.95</w:t>
        <w:br/>
        <w:t>for i, t in enumerate(steps, 1):</w:t>
        <w:br/>
        <w:t xml:space="preserve">    step(s, i, 0.80, y, 11.30, t)</w:t>
        <w:br/>
        <w:t xml:space="preserve">    y += 0.72</w:t>
        <w:br/>
        <w:t>band(s, 0.72, 5.62, 11.90, 0.72, ["故  f(0) ≥ 1"], size=19)</w:t>
        <w:br/>
        <w:t>txt(s, 0.74, 6.52, 11.80, 0.40,</w:t>
        <w:br/>
        <w:t xml:space="preserve">    ["要害：矛盾是「同一个 d」的两副面孔 —— ① 说 f(d) &gt; f(0)，② 说 f(d) &lt; f(0)。"], size=11.5, color=GRAY, space=0)</w:t>
        <w:br/>
        <w:t>pageno(s, 9)</w:t>
        <w:br/>
        <w:br/>
        <w:br/>
        <w:t># ======================================================================</w:t>
        <w:br/>
        <w:t># 10. 第 (3)(ⅱ) 问：引理</w:t>
        <w:br/>
        <w:t># ======================================================================</w:t>
        <w:br/>
        <w:t>s = page(L_CONTENT)</w:t>
        <w:br/>
        <w:t>head(s, "第 (3)(ⅱ) 问：先证引理 f(x) ≤ 0 (x &gt; 0)")</w:t>
        <w:br/>
        <w:t>txt(s, 1.30, 1.62, 10.9, 0.32,</w:t>
        <w:br/>
        <w:t xml:space="preserve">    ["第一步：在 (0,1) 上把「正函数值」堵死 —— 目标 x &gt; 0 时 f(x) ≤ 0，先做能用条件 ② 的那一段"],</w:t>
        <w:br/>
        <w:t xml:space="preserve">    size=12, color=GREEN_D, space=0)</w:t>
        <w:br/>
        <w:t>steps = [</w:t>
        <w:br/>
        <w:t xml:space="preserve">    "反设存在 x ∈ (0,1) 使 f(x) &gt; 0。",</w:t>
        <w:br/>
        <w:t xml:space="preserve">    "因 m → -∞ 时 2^m → 0，取 m &lt; 0 使 f(m) = 2^m &lt; f(x)；由 ① 得 D(x) ⊆ D(m)。",</w:t>
        <w:br/>
        <w:t xml:space="preserve">    "由 ②（0 &lt; x &lt; 1）知 f(0) &gt; f(x)，而 f(x - x) = f(0)，故 -x ∈ D(x)。",</w:t>
        <w:br/>
        <w:t xml:space="preserve">    "于是 -x ∈ D(m)，即 f(m - x) &gt; f(m)。",</w:t>
        <w:br/>
        <w:t xml:space="preserve">    "但 m - x &lt; m &lt; 0，而 f(t) = 2^t 在 (-∞,0) 上严格增，故 f(m - x) &lt; f(m)。矛盾。",</w:t>
        <w:br/>
        <w:t>]</w:t>
        <w:br/>
        <w:t>y = 2.18</w:t>
        <w:br/>
        <w:t>for i, t in enumerate(steps, 1):</w:t>
        <w:br/>
        <w:t xml:space="preserve">    step(s, i, 0.80, y, 11.30, t)</w:t>
        <w:br/>
        <w:t xml:space="preserve">    y += 0.76</w:t>
        <w:br/>
        <w:t>band(s, 0.72, 5.95, 11.90, 0.70,</w:t>
        <w:br/>
        <w:t xml:space="preserve">     ["结论：当 0 &lt; x &lt; 1 时  f(x) ≤ 0"], size=16, fill=GREEN_L, color=GREEN_D)</w:t>
        <w:br/>
        <w:t>pageno(s, 10)</w:t>
        <w:br/>
        <w:br/>
        <w:br/>
        <w:t># ======================================================================</w:t>
        <w:br/>
        <w:t># 11. 第 (3)(ⅱ) 问：延拓 + 收尾</w:t>
        <w:br/>
        <w:t># ======================================================================</w:t>
        <w:br/>
        <w:t>s = page(L_CONTENT)</w:t>
        <w:br/>
        <w:t>head(s, "第 (3)(ⅱ) 问：延拓到 (1,+∞)，完成单调性", "同一套「取锚点」的手法用两次")</w:t>
        <w:br/>
        <w:t>card(s, 0.72, 1.95, 5.85, 2.30, GREEN_L, adj=0.05)</w:t>
        <w:br/>
        <w:t>txt(s, 0.94, 2.05, 5.42, 2.40,</w:t>
        <w:br/>
        <w:t xml:space="preserve">    [("第二步：x ≥ 1 时 f(x) ≤ 0", 15, GREEN_D, True),</w:t>
        <w:br/>
        <w:t xml:space="preserve">     ("反设 f(x₁) &gt; 0（x₁ ≥ 1）。取 x₂ &lt; 0 使 2^x₂ &lt; f(x₁)，", 11, BODY, False),</w:t>
        <w:br/>
        <w:t xml:space="preserve">     ("令 d = x₁ - x₂ &gt; 1，则 f(x₂ + d) = f(x₁) &gt; f(x₂)，", 11, BODY, False),</w:t>
        <w:br/>
        <w:t xml:space="preserve">     ("即 d ∈ D(x₂)。取 r ∈ (0,1)，令 x₃ = r - d：", 11, BODY, False),</w:t>
        <w:br/>
        <w:t xml:space="preserve">     ("则 x₃ &lt; 0、x₃ + d = r、且 x₃ &lt; x₂，于是 f(x₃) &lt; f(x₂)。", 11, BODY, False),</w:t>
        <w:br/>
        <w:t xml:space="preserve">     ("由 ① 得 D(x₂) ⊆ D(x₃)，故 d ∈ D(x₃)，即 f(r) &gt; f(x₃) &gt; 0，", 11, BODY, False),</w:t>
        <w:br/>
        <w:t xml:space="preserve">     ("与 r ∈ (0,1) 时 f(r) ≤ 0 矛盾。", 11, BODY, False),</w:t>
        <w:br/>
        <w:t xml:space="preserve">     ("故 x ≥ 1 时 f(x) ≤ 0。", 11.5, GREEN_D, True)], space=5)</w:t>
        <w:br/>
        <w:t>card(s, 6.77, 1.95, 5.85, 2.30, GREEN_L, adj=0.05)</w:t>
        <w:br/>
        <w:t>txt(s, 6.99, 2.05, 5.42, 2.40,</w:t>
        <w:br/>
        <w:t xml:space="preserve">    [("第三步：0 &lt; a &lt; b ⇒ f(b) &gt; f(a)", 15, GREEN_D, True),</w:t>
        <w:br/>
        <w:t xml:space="preserve">     ("记 h = b - a &gt; 0，取 y = -h - 1：则 y &lt; 0 且 y + h = -1 &lt; 0。", 11, BODY, False),</w:t>
        <w:br/>
        <w:t xml:space="preserve">     ("故 f(y + h) = 2^(y + h) &gt; 2^y = f(y)，即 h ∈ D(y)。", 11, BODY, False),</w:t>
        <w:br/>
        <w:t xml:space="preserve">     ("由引理 f(a) ≤ 0 &lt; 2^y = f(y)，再用 ① 得 D(y) ⊆ D(a)。", 11, BODY, False),</w:t>
        <w:br/>
        <w:t xml:space="preserve">     ("于是 h ∈ D(a)，即 f(a + h) &gt; f(a)，也就是 f(b) &gt; f(a)。", 11, BODY, False),</w:t>
        <w:br/>
        <w:t xml:space="preserve">     ("h 任意，故对任意 0 &lt; a &lt; b 都有 f(b) &gt; f(a)。", 11.5, GREEN_D, True)], space=5)</w:t>
        <w:br/>
        <w:t>band(s, 0.72, 4.45, 11.90, 0.55,</w:t>
        <w:br/>
        <w:t xml:space="preserve">     ["引理合并：x &gt; 0 时 f(x) ≤ 0（(0,1) 段 + [1,+∞) 段）"], size=12, fill=GREEN_L, color=GREEN_D)</w:t>
        <w:br/>
        <w:t>band(s, 0.72, 5.15, 11.90, 0.72,</w:t>
        <w:br/>
        <w:t xml:space="preserve">     ["故  f(x) 在 (0, +∞) 上严格单调递增"], size=18)</w:t>
        <w:br/>
        <w:t>txt(s, 0.74, 6.00, 11.80, 0.55,</w:t>
        <w:br/>
        <w:t xml:space="preserve">    ["难点不在计算，而在「锚点」的取法：先让锚点落在左半轴，再用 ① 把结论搬回来。"], size=11, color=GRAY, space=0)</w:t>
        <w:br/>
        <w:t>txt(s, 0.74, 6.45, 11.80, 0.26,</w:t>
        <w:br/>
        <w:t xml:space="preserve">    ["注：x = 1 已含在第二步中（只需 d = x₁ - x₂ &gt; 1 与 x₃ &lt; x₂）。"], size=10, color=GRAY, space=0)</w:t>
        <w:br/>
        <w:t>pageno(s, 11)</w:t>
        <w:br/>
        <w:br/>
        <w:br/>
        <w:t># ======================================================================</w:t>
        <w:br/>
        <w:t># 12. 答案 · 自查</w:t>
        <w:br/>
        <w:t># ======================================================================</w:t>
        <w:br/>
        <w:t>s = page(L_CONTENT)</w:t>
        <w:br/>
        <w:t>head(s, "答案 · 标准答案比对 · 数值自检", "做完题不算完，还要回头核对")</w:t>
        <w:br/>
        <w:t>card(s, 0.72, 1.95, 11.90, 1.85, GREEN_L, adj=0.05)</w:t>
        <w:br/>
        <w:t>rows = [("(1)", "D(-1) = (0, 3/2)"),</w:t>
        <w:br/>
        <w:t xml:space="preserve">        ("(2)", "D(x₀)=(0,-x₀)（x₀&lt;0）；(0,+∞)∪(-∞,-x₀]（x₀&gt;0）；且 D(x₂)⊆D(x₁)"),</w:t>
        <w:br/>
        <w:t xml:space="preserve">        ("(3)(ⅰ)", "f(0) ≥ 1"),</w:t>
        <w:br/>
        <w:t xml:space="preserve">        ("(3)(ⅱ)", "f(x) 在 (0, +∞) 上严格递增（且 x &gt; 0 时 f(x) ≤ 0）")]</w:t>
        <w:br/>
        <w:t>y = 2.05</w:t>
        <w:br/>
        <w:t>for tag, ans in rows:</w:t>
        <w:br/>
        <w:t xml:space="preserve">    txt(s, 0.96, y, 1.15, 0.35, [tag], size=12, color=GREEN_D, bold=True, space=0)</w:t>
        <w:br/>
        <w:t xml:space="preserve">    txt(s, 2.15, y, 10.30, 0.35, [ans], size=11.5, color=DARK, space=0)</w:t>
        <w:br/>
        <w:t xml:space="preserve">    y += 0.42</w:t>
        <w:br/>
        <w:t>shape(s, 5, 0.72, 4.00, 11.90, 2.05, fill=WHITE, line=GREEN_B, adj=0.08)</w:t>
        <w:br/>
        <w:t>shape(s, 1, 0.72, 4.00, 0.07, 2.05, fill=GREEN)</w:t>
        <w:br/>
        <w:t>txt(s, 0.98, 4.10, 11.40, 1.85,</w:t>
        <w:br/>
        <w:t xml:space="preserve">    [("自查记录", 13, GREEN_D, True),</w:t>
        <w:br/>
        <w:t xml:space="preserve">     ("· 四问结论与多方参考解析（良师宝、数海漫游、洛谷专栏）逐条一致；", 11.5, BODY, False),</w:t>
        <w:br/>
        <w:t xml:space="preserve">     ("· 与参考解析的差别：(3)(ⅱ) 拆成「引理 (0,1)」+「延拓 [1,+∞)」+「收尾」三段，不依赖 (3)(ⅰ)；", 11.5, BODY, False),</w:t>
        <w:br/>
        <w:t xml:space="preserve">     ("· verify_math.py 共 16 项检查全部通过：区间逐点比对、D 解析式、反证构造、参数族实例；", 11.5, BODY, False),</w:t>
        <w:br/>
        <w:t xml:space="preserve">     ("· 结论的锐利性：f(0) = 1 可取到（如 x&gt;0 时 f(x) = -1/x），故 f(0) ≥ 1 不能再改进。", 11.5, BODY, False)],</w:t>
        <w:br/>
        <w:t xml:space="preserve">    space=5)</w:t>
        <w:br/>
        <w:t>txt(s, 0.74, 6.38, 11.80, 0.28,</w:t>
        <w:br/>
        <w:t xml:space="preserve">    ["2026 年普通高等学校招生全国统一考试 · 新课标Ⅰ卷 · 第 19 题（17 分）｜ 浙江省使用该卷"], size=10, color=GRAY, space=0)</w:t>
        <w:br/>
        <w:t>pageno(s, 12)</w:t>
        <w:br/>
        <w:br/>
        <w:br/>
        <w:t># ======================================================================</w:t>
        <w:br/>
        <w:t># 13. 结束页</w:t>
        <w:br/>
        <w:t># ======================================================================</w:t>
        <w:br/>
        <w:t>s = page(L_CLOSING)</w:t>
        <w:br/>
        <w:t>txt(s, 0.62, 0.48, 8.0, 0.45, ["THANK  YOU"], size=20, color=WHITE, space=0)</w:t>
        <w:br/>
        <w:t>txt(s, 1.50, 3.92, 6.40, 0.28, ["2026 高考数学 · 新课标Ⅰ卷 第 19 题"], size=12, color=GREEN_D, bold=True, space=0)</w:t>
        <w:br/>
        <w:t>txt(s, 1.48, 4.20, 6.35, 0.75, ["谢谢观看"], size=30, color=DARK, space=0)</w:t>
        <w:br/>
        <w:t>rule(s, 1.50, 5.05, 2.10)</w:t>
        <w:br/>
        <w:t>txt(s, 1.50, 5.22, 6.30, 0.80,</w:t>
        <w:br/>
        <w:t xml:space="preserve">    [("结论：f(0) ≥ 1；f(x) 在 (0, +∞) 上严格单调递增。", 12.5, BODY, False)], space=0)</w:t>
        <w:br/>
        <w:t>txt(s, 1.50, 6.05, 6.30, 0.60,</w:t>
        <w:br/>
        <w:t xml:space="preserve">    ["来源：良师宝 · 数海漫游 · 洛谷专栏 · SCIDraw（详见 Word 文档）"], size=9.5, color=GRAY, space=0)</w:t>
        <w:br/>
        <w:br/>
        <w:t>prs.save(OUT_PPT)</w:t>
        <w:br/>
        <w:t>print("已生成 PPT：", OUT_PPT, "| 幻灯片数 =", len(prs.slides._sldIdLst))</w:t>
        <w:br/>
        <w:br/>
        <w:br/>
        <w:t># ======================================================================</w:t>
        <w:br/>
        <w:t># Word 文档</w:t>
        <w:br/>
        <w:t># 版式照所给 _.docx（A4 Letter 8.5×11、页边距 1.25/1.25/1/1、微软雅黑、</w:t>
        <w:br/>
        <w:t># Consolas 9pt 代码），并对齐方式做统一：主标题在第一段、显式左对齐、</w:t>
        <w:br/>
        <w:t># 全文零缩进、不使用前导空格。</w:t>
        <w:br/>
        <w:t># ======================================================================</w:t>
        <w:br/>
        <w:t>from docx import Document</w:t>
        <w:br/>
        <w:t>from docx.shared import Pt as DPt, RGBColor as DRGB</w:t>
        <w:br/>
        <w:t>from docx.enum.text import WD_ALIGN_PARAGRAPH</w:t>
        <w:br/>
        <w:t>from docx.oxml.ns import qn as dqn</w:t>
        <w:br/>
        <w:br/>
        <w:t>doc = Document()</w:t>
        <w:br/>
        <w:br/>
        <w:t>normal = doc.styles["Normal"]</w:t>
        <w:br/>
        <w:t>normal.font.name = "微软雅黑"</w:t>
        <w:br/>
        <w:t>normal.font.size = DPt(11)</w:t>
        <w:br/>
        <w:t>normal._element.rPr.rFonts.set(dqn("w:eastAsia"), "微软雅黑")</w:t>
        <w:br/>
        <w:br/>
        <w:t>TITLE_TEXT = "2026 年高考数学压轴题 · 原题、来源、提示词、代码"</w:t>
        <w:br/>
        <w:t>SUBS_W = {"₀": "0", "₁": "1", "₂": "2", "₃": "3", "₄": "4",</w:t>
        <w:br/>
        <w:t xml:space="preserve">          "₅": "5", "₆": "6", "₇": "7", "₈": "8", "₉": "9"}</w:t>
        <w:br/>
        <w:br/>
        <w:br/>
        <w:t>def _left(p):</w:t>
        <w:br/>
        <w:t xml:space="preserve">    """所有段落统一：左对齐、零缩进。"""</w:t>
        <w:br/>
        <w:t xml:space="preserve">    pf = p.paragraph_format</w:t>
        <w:br/>
        <w:t xml:space="preserve">    pf.alignment = WD_ALIGN_PARAGRAPH.LEFT</w:t>
        <w:br/>
        <w:t xml:space="preserve">    pf.left_indent = DPt(0)</w:t>
        <w:br/>
        <w:t xml:space="preserve">    pf.right_indent = DPt(0)</w:t>
        <w:br/>
        <w:t xml:space="preserve">    pf.first_line_indent = DPt(0)</w:t>
        <w:br/>
        <w:t xml:space="preserve">    return p</w:t>
        <w:br/>
        <w:br/>
        <w:br/>
        <w:t>def _run(p, t, size=11, bold=False, name="微软雅黑", sub=False):</w:t>
        <w:br/>
        <w:t xml:space="preserve">    r = p.add_run(t)</w:t>
        <w:br/>
        <w:t xml:space="preserve">    r.bold = bold</w:t>
        <w:br/>
        <w:t xml:space="preserve">    r.font.size = DPt(size)</w:t>
        <w:br/>
        <w:t xml:space="preserve">    r.font.name = name</w:t>
        <w:br/>
        <w:t xml:space="preserve">    r._element.rPr.rFonts.set(dqn("w:eastAsia"), "微软雅黑")</w:t>
        <w:br/>
        <w:t xml:space="preserve">    if sub:</w:t>
        <w:br/>
        <w:t xml:space="preserve">        r.font.subscript = True</w:t>
        <w:br/>
        <w:t xml:space="preserve">    return r</w:t>
        <w:br/>
        <w:br/>
        <w:br/>
        <w:t>def heading(t, level=1):</w:t>
        <w:br/>
        <w:t xml:space="preserve">    h = doc.add_heading(t, level=level)</w:t>
        <w:br/>
        <w:t xml:space="preserve">    _left(h)</w:t>
        <w:br/>
        <w:t xml:space="preserve">    for r in h.runs:</w:t>
        <w:br/>
        <w:t xml:space="preserve">        r.font.name = "微软雅黑"</w:t>
        <w:br/>
        <w:t xml:space="preserve">        r._element.rPr.rFonts.set(dqn("w:eastAsia"), "微软雅黑")</w:t>
        <w:br/>
        <w:t xml:space="preserve">        r.font.color.rgb = DRGB(0x1F, 0x3B, 0x5B)</w:t>
        <w:br/>
        <w:t xml:space="preserve">    return h</w:t>
        <w:br/>
        <w:br/>
        <w:br/>
        <w:t>def para(t, bold=False, size=11):</w:t>
        <w:br/>
        <w:t xml:space="preserve">    p = doc.add_paragraph()</w:t>
        <w:br/>
        <w:t xml:space="preserve">    _left(p)</w:t>
        <w:br/>
        <w:t xml:space="preserve">    buf = []</w:t>
        <w:br/>
        <w:t xml:space="preserve">    for ch in t:</w:t>
        <w:br/>
        <w:t xml:space="preserve">        if ch in SUBS_W:</w:t>
        <w:br/>
        <w:t xml:space="preserve">            if buf:</w:t>
        <w:br/>
        <w:t xml:space="preserve">                _run(p, "".join(buf), size, bold)</w:t>
        <w:br/>
        <w:t xml:space="preserve">                del buf[:]</w:t>
        <w:br/>
        <w:t xml:space="preserve">            _run(p, SUBS_W[ch], size, bold, sub=True)</w:t>
        <w:br/>
        <w:t xml:space="preserve">        else:</w:t>
        <w:br/>
        <w:t xml:space="preserve">            buf.append(ch)</w:t>
        <w:br/>
        <w:t xml:space="preserve">    if buf:</w:t>
        <w:br/>
        <w:t xml:space="preserve">        _run(p, "".join(buf), size, bold)</w:t>
        <w:br/>
        <w:t xml:space="preserve">    return p</w:t>
        <w:br/>
        <w:br/>
        <w:br/>
        <w:t>def code_block(code):</w:t>
        <w:br/>
        <w:t xml:space="preserve">    p = doc.add_paragraph()</w:t>
        <w:br/>
        <w:t xml:space="preserve">    _left(p)</w:t>
        <w:br/>
        <w:t xml:space="preserve">    p.paragraph_format.space_before = DPt(4)</w:t>
        <w:br/>
        <w:t xml:space="preserve">    p.paragraph_format.space_after = DPt(4)</w:t>
        <w:br/>
        <w:t xml:space="preserve">    _run(p, code, size=9, name="Consolas")</w:t>
        <w:br/>
        <w:t xml:space="preserve">    return p</w:t>
        <w:br/>
        <w:br/>
        <w:br/>
        <w:t># ---- 大标题：文档第一段，显式左对齐 ----</w:t>
        <w:br/>
        <w:t>tp = doc.add_paragraph(style="Title")</w:t>
        <w:br/>
        <w:t>_left(tp)</w:t>
        <w:br/>
        <w:t>_run(tp, TITLE_TEXT, size=26)</w:t>
        <w:br/>
        <w:br/>
        <w:t># ---- 一、原题 ----</w:t>
        <w:br/>
        <w:t>heading("一、原题", 1)</w:t>
        <w:br/>
        <w:t>para("2026 年普通高等学校招生全国统一考试 · 新课标Ⅰ卷（浙江卷）· 第 19 题（17 分）。", bold=True)</w:t>
        <w:br/>
        <w:t>para("已知函数 f(x) 的定义域为 R，且当 x &lt; 0 时，f(x) = 2^x。")</w:t>
        <w:br/>
        <w:t>para("对任意 x₀ ∈ R，定义集合 D(x₀) = { d ∈ R | f(x₀ + d) &gt; f(x₀) }。")</w:t>
        <w:br/>
        <w:t>para("（1）若当 x ≥ 0 时，f(x) = 1 - x，求 D(-1)；")</w:t>
        <w:br/>
        <w:t>para("（2）若 f(x) 是奇函数，f(x₁) ≤ f(x₂)，且 x₁x₂ ≠ 0，证明：D(x₂) ⊆ D(x₁)；")</w:t>
        <w:br/>
        <w:t>para("（3）设 f(x) 满足：① 若 f(x₁) ≤ f(x₂)，则 D(x₂) ⊆ D(x₁)；② 当 0 &lt; x &lt; 1 时，f(x) &lt; f(0)。")</w:t>
        <w:br/>
        <w:t>para("（ⅰ）证明：f(0) ≥ 1；（ⅱ）证明：f(x) 在区间 (0, +∞) 上单调递增。")</w:t>
        <w:br/>
        <w:t>para("标准答案：(1) D(-1) = (0, 3/2)；(2) 见证明；(3)(ⅰ) 见证明；(ⅱ) 见证明。", bold=True)</w:t>
        <w:br/>
        <w:br/>
        <w:t># ---- 二、来源 ----</w:t>
        <w:br/>
        <w:t>heading("二、来源", 1)</w:t>
        <w:br/>
        <w:t>para("（1）良师宝 · 2026 高考数学（新高考全国Ⅰ卷）第 19 题（含答案解析）：")</w:t>
        <w:br/>
        <w:t>para("https://liangshibao.com/tiku/gaokao-math-2026-i/subjective-19")</w:t>
        <w:br/>
        <w:t>para("（2）数海漫游 · 全国一卷「史上最难」压轴题，全网最深度解析（新浪财经转载）：")</w:t>
        <w:br/>
        <w:t>para("https://finance.sina.cn/2026-06-13/detail-inichssh9307835.d.html")</w:t>
        <w:br/>
        <w:t>para("（3）洛谷专栏 · 详细揭秘：26 年全国 I 卷数学 T19 的构造是怎么想出来的？")</w:t>
        <w:br/>
        <w:t>para("https://www.luogu.com.cn/article/xswth0xn")</w:t>
        <w:br/>
        <w:t>para("（4）洛谷专栏 · 2026 全国 I 卷数学解析（考生回忆版）：")</w:t>
        <w:br/>
        <w:t>para("https://www.luogu.com.cn/article/qjftx5ro")</w:t>
        <w:br/>
        <w:t>para("（5）SCIDraw · 2026 高考数学 新课标 I 卷 第 19 题 17 分压轴大题深度解析：")</w:t>
        <w:br/>
        <w:t>para("https://www.scidraw.cn/docs/gaokao-2026-math.html")</w:t>
        <w:br/>
        <w:t>para("说明：浙江自 2023 年起使用新课标Ⅰ卷（全国一卷），2026 年浙江考生所用数学压轴题为该卷第 19 题，共 17 分。", bold=True)</w:t>
        <w:br/>
        <w:br/>
        <w:t># ---- 三、提示词 ----</w:t>
        <w:br/>
        <w:t>heading("三、提示词", 1)</w:t>
        <w:br/>
        <w:t>para("用户（对话方）的提示词：", bold=True)</w:t>
        <w:br/>
        <w:t>para("1. 「把26年高考数学最后一道题做出来。自己去搜题自己做。」")</w:t>
        <w:br/>
        <w:t>para("2. 「浙江卷，浙江卷。」")</w:t>
        <w:br/>
        <w:t>para("3. 「跟标准答案看一看，看看自己做没做对，自己复查。」")</w:t>
        <w:br/>
        <w:t>para("4. 「根据文件夹中PPT模版把你的题，过程结果整理成PPT，并另附Word文档整理原题，来源，提示词，代码」")</w:t>
        <w:br/>
        <w:t>para("5. 「根据所给的Word文档格式输出」")</w:t>
        <w:br/>
        <w:t>para("搜索用的查询词（关键词）：", bold=True)</w:t>
        <w:br/>
        <w:t>para("1. 「2026年浙江高考数学最后一题 压轴题 原题」")</w:t>
        <w:br/>
        <w:t>para("2. 「2026 新课标一卷 数学 19题 解析」")</w:t>
        <w:br/>
        <w:t>para("3. 「\"D(x_0)\" 2026 全国一卷 19题 集合 定义 f(x_0+d)&gt;f(x_0)」")</w:t>
        <w:br/>
        <w:t>para("4. 「2026 全国 I 卷 数学 19 题 构造 D(x0) 反证」")</w:t>
        <w:br/>
        <w:br/>
        <w:t># ---- 四、代码 ----</w:t>
        <w:br/>
        <w:t>heading("四、代码", 1)</w:t>
        <w:br/>
        <w:t>para("（一）数值验证脚本 verify_math.py（核对四问答案与证明中所有构造，仅用标准库）：", bold=True)</w:t>
        <w:br/>
        <w:t>with open(os.path.join(BASE, "verify_math.py"), encoding="utf-8") as f:</w:t>
        <w:br/>
        <w:t xml:space="preserve">    code_block(f.read())</w:t>
        <w:br/>
        <w:t>para("（二）文档生成脚本 build_docs.py（本文件，依据模板生成 PPT 与 Word）：", bold=True)</w:t>
        <w:br/>
        <w:t>with open(os.path.abspath(__file__), encoding="utf-8") as f:</w:t>
        <w:br/>
        <w:t xml:space="preserve">    code_block(f.read())</w:t>
        <w:br/>
        <w:br/>
        <w:t>cp = doc.core_properties</w:t>
        <w:br/>
        <w:t>cp.title = TITLE_TEXT</w:t>
        <w:br/>
        <w:t>cp.subject = "2026 新课标Ⅰ卷（浙江）第 19 题"</w:t>
        <w:br/>
        <w:t>cp.author = "DeepSeek Harness"</w:t>
        <w:br/>
        <w:t>cp.keywords = "高考数学；新课标Ⅰ卷；浙江；第19题；D(x0)；反证法"</w:t>
        <w:br/>
        <w:t>cp.comments = "一、原题；二、来源；三、提示词；四、代码。全文左对齐、无缩进。"</w:t>
        <w:br/>
        <w:br/>
        <w:t>doc.save(OUT_DOCX)</w:t>
        <w:br/>
        <w:t>print("已生成 Word：", OUT_DOCX)</w:t>
        <w:br/>
        <w:t>print("全部完成。")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年高考数学压轴题 · 原题、来源、提示词、代码</dc:title>
  <dc:subject>2026 新课标Ⅰ卷（浙江）第 19 题</dc:subject>
  <dc:creator>DeepSeek Harness</dc:creator>
  <cp:keywords>高考数学；新课标Ⅰ卷；浙江；第19题；D(x0)；反证法</cp:keywords>
  <dc:description>一、原题；二、来源；三、提示词；四、代码。全文左对齐、无缩进。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