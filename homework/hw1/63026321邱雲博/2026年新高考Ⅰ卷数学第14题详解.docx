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14" w:lineRule="auto" w:before="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1F1F"/>
          <w:sz w:val="38"/>
        </w:rPr>
        <w:t>2026 年新高考Ⅰ卷数学 第 14 题详解</w:t>
      </w:r>
    </w:p>
    <w:p>
      <w:pPr>
        <w:spacing w:line="314" w:lineRule="auto" w:before="0" w:after="80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21"/>
        </w:rPr>
        <w:t>2026 年普通高等学校招生全国统一考试（新高考Ⅰ卷） 三、填空题 第 14 题 · 5 分</w:t>
      </w:r>
    </w:p>
    <w:p>
      <w:pPr>
        <w:spacing w:line="314" w:lineRule="auto" w:before="40" w:after="160"/>
        <w:jc w:val="center"/>
        <w:pBdr>
          <w:bottom w:val="single" w:sz="6" w:space="4" w:color="9E9E9E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0"/>
        </w:rPr>
        <w:t>姓名：＿＿＿＿＿　班级：＿＿＿＿＿　学号：＿＿＿＿＿　得分：＿＿＿＿</w:t>
      </w:r>
    </w:p>
    <w:p>
      <w:pPr>
        <w:keepNext/>
        <w:spacing w:line="314" w:lineRule="auto" w:before="80" w:after="120"/>
      </w:pPr>
      <w:r>
        <w:rPr>
          <w:rFonts w:ascii="Times New Roman" w:hAnsi="Times New Roman" w:eastAsia="黑体" w:cs="Times New Roman"/>
          <w:b/>
          <w:i w:val="0"/>
          <w:color w:val="1F3964"/>
          <w:sz w:val="29"/>
        </w:rPr>
        <w:t>一、原题重现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CDD4"/>
          <w:left w:val="single" w:sz="8" w:space="0" w:color="C9CDD4"/>
          <w:bottom w:val="single" w:sz="8" w:space="0" w:color="C9CDD4"/>
          <w:right w:val="single" w:sz="8" w:space="0" w:color="C9CDD4"/>
          <w:insideH w:val="single" w:sz="8" w:space="0" w:color="C9CDD4"/>
          <w:insideV w:val="single" w:sz="8" w:space="0" w:color="C9CDD4"/>
        </w:tblBorders>
        <w:tblLayout w:type="fixed"/>
        <w:tblCellMar>
          <w:top w:w="170" w:type="dxa"/>
          <w:left w:w="220" w:type="dxa"/>
          <w:bottom w:w="170" w:type="dxa"/>
          <w:right w:w="220" w:type="dxa"/>
        </w:tblCellMar>
        <w:tblLayout w:type="fixed"/>
      </w:tblPr>
      <w:tblGrid>
        <w:gridCol w:w="9298"/>
      </w:tblGrid>
      <w:tr>
        <w:tc>
          <w:tcPr>
            <w:tcW w:type="dxa" w:w="9298"/>
            <w:shd w:val="clear" w:color="auto" w:fill="F5F6F8"/>
          </w:tcPr>
          <w:p>
            <w:pPr>
              <w:spacing w:line="348" w:lineRule="auto" w:before="60" w:after="6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设实数 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q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 满足：存在数列 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{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}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，使得对于任意 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∈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perscript"/>
              </w:rPr>
              <w:t>*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，均有</w:t>
            </w:r>
          </w:p>
          <w:p>
            <w:pPr>
              <w:spacing w:line="348" w:lineRule="auto" w:before="60" w:after="60"/>
              <w:jc w:val="left"/>
            </w:pP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+⋯+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=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，</w:t>
            </w:r>
          </w:p>
          <w:p>
            <w:pPr>
              <w:spacing w:line="348" w:lineRule="auto" w:before="60" w:after="6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且 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{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n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}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 中有某连续 9 项 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,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bscript"/>
              </w:rPr>
              <w:t>+1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,⋯,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bscript"/>
              </w:rPr>
              <w:t>+8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 是公比为 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q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 的等比数列，</w:t>
            </w:r>
          </w:p>
          <w:p>
            <w:pPr>
              <w:spacing w:line="348" w:lineRule="auto" w:before="60" w:after="6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则 </w:t>
            </w:r>
            <w:r>
              <w:rPr>
                <w:rFonts w:ascii="Times New Roman" w:hAnsi="Times New Roman" w:eastAsia="宋体" w:cs="Times New Roman"/>
                <w:b w:val="0"/>
                <w:i/>
                <w:sz w:val="24"/>
              </w:rPr>
              <w:t>q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 xml:space="preserve"> 的最大值为＿＿＿＿＿＿．</w:t>
            </w:r>
          </w:p>
        </w:tc>
      </w:tr>
    </w:tbl>
    <w:p>
      <w:pPr>
        <w:spacing w:line="314" w:lineRule="auto" w:before="120" w:after="80"/>
      </w:pPr>
      <w:r>
        <w:rPr>
          <w:rFonts w:ascii="Times New Roman" w:hAnsi="Times New Roman" w:eastAsia="宋体" w:cs="Times New Roman"/>
          <w:b w:val="0"/>
          <w:i w:val="0"/>
          <w:color w:val="595959"/>
          <w:sz w:val="20"/>
        </w:rPr>
        <w:t>【出处】2026 年普通高等学校招生全国统一考试数学（新高考Ⅰ卷）填空题第 14 题，为本卷填空题的最后一题，5 分。本题以“每三项之和”的递推约束为载体，考查等比数列的性质、分组求和与分类讨论。</w:t>
      </w:r>
    </w:p>
    <w:p>
      <w:pPr>
        <w:spacing w:line="314" w:lineRule="auto" w:before="160" w:after="120"/>
      </w:pPr>
      <w:r>
        <w:rPr>
          <w:rFonts w:ascii="Times New Roman" w:hAnsi="Times New Roman" w:eastAsia="黑体" w:cs="Times New Roman"/>
          <w:b/>
          <w:i w:val="0"/>
          <w:color w:val="1F3964"/>
          <w:sz w:val="29"/>
        </w:rPr>
        <w:t>二、审题：把条件翻译成“三项一组”</w:t>
      </w:r>
    </w:p>
    <w:p>
      <w:pPr>
        <w:spacing w:line="314" w:lineRule="auto" w:before="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题设只约束“每连续三项之和”，对每一项本身不作要求。因此解题的第一步，是让“9 个连续项”与“每 3 项一组”的分块对齐。</w:t>
      </w:r>
    </w:p>
    <w:p>
      <w:pPr>
        <w:keepNext/>
        <w:spacing w:line="314" w:lineRule="auto" w:before="120" w:after="80"/>
      </w:pPr>
      <w:r>
        <w:rPr>
          <w:rFonts w:ascii="Times New Roman" w:hAnsi="Times New Roman" w:eastAsia="黑体" w:cs="Times New Roman"/>
          <w:b/>
          <w:i w:val="0"/>
          <w:color w:val="1F1F1F"/>
          <w:sz w:val="25"/>
        </w:rPr>
        <w:t>1．条件只锁定“组和”</w:t>
      </w:r>
    </w:p>
    <w:p>
      <w:pPr>
        <w:spacing w:line="314" w:lineRule="auto" w:before="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记第 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组的三项和为 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-2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-1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≥1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）。设 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+⋯+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（约定 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i w:val="0"/>
          <w:sz w:val="24"/>
        </w:rPr>
        <w:t>=0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），由 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得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-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-3</w:t>
      </w:r>
      <w:r>
        <w:rPr>
          <w:rFonts w:ascii="Times New Roman" w:hAnsi="Times New Roman" w:eastAsia="宋体" w:cs="Times New Roman"/>
          <w:b w:val="0"/>
          <w:i w:val="0"/>
          <w:sz w:val="24"/>
        </w:rPr>
        <w:t>=(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)-[(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-1)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+(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-1)]=2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4" w:lineRule="auto" w:before="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即各组之和依次为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2,4,6,8,⋯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，是公差为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的等差数列，且恒为正数。每一项的具体取值可以任意，只有“三项一组”的组和被锁定——这正是本题的突破口。</w:t>
      </w:r>
    </w:p>
    <w:p>
      <w:pPr>
        <w:keepNext/>
        <w:spacing w:line="314" w:lineRule="auto" w:before="120" w:after="80"/>
      </w:pPr>
      <w:r>
        <w:rPr>
          <w:rFonts w:ascii="Times New Roman" w:hAnsi="Times New Roman" w:eastAsia="黑体" w:cs="Times New Roman"/>
          <w:b/>
          <w:i w:val="0"/>
          <w:color w:val="1F1F1F"/>
          <w:sz w:val="25"/>
        </w:rPr>
        <w:t xml:space="preserve">2．相隔 3 个位置的两段，其和之比恰为 </w:t>
      </w:r>
      <w:r>
        <w:rPr>
          <w:rFonts w:ascii="Times New Roman" w:hAnsi="Times New Roman" w:eastAsia="宋体" w:cs="Times New Roman"/>
          <w:b/>
          <w:i/>
          <w:color w:val="1F1F1F"/>
          <w:sz w:val="25"/>
        </w:rPr>
        <w:t>q</w:t>
      </w:r>
      <w:r>
        <w:rPr>
          <w:rFonts w:ascii="Times New Roman" w:hAnsi="Times New Roman" w:eastAsia="宋体" w:cs="Times New Roman"/>
          <w:b/>
          <w:i w:val="0"/>
          <w:color w:val="1F1F1F"/>
          <w:sz w:val="22"/>
          <w:vertAlign w:val="superscript"/>
        </w:rPr>
        <w:t>3</w:t>
      </w:r>
    </w:p>
    <w:p>
      <w:pPr>
        <w:spacing w:line="314" w:lineRule="auto" w:before="0" w:after="12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把连续三项看成“一段”，整段后移 3 个位置相当于段内各项都乘以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，故“位置相差 3 的两段”之和之比恰为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。9 项窗口里含几个完整组，由 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除以 3 的余数决定：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</w:tblPr>
      <w:tblGrid>
        <w:gridCol w:w="2494"/>
        <w:gridCol w:w="4309"/>
        <w:gridCol w:w="2494"/>
      </w:tblGrid>
      <w:tr>
        <w:trPr>
          <w:cantSplit/>
        </w:trPr>
        <w:tc>
          <w:tcPr>
            <w:tcW w:type="dxa" w:w="2494"/>
            <w:shd w:val="clear" w:color="auto" w:fill="E8ECF1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/>
                <w:i/>
                <w:sz w:val="21"/>
              </w:rPr>
              <w:t>k</w:t>
            </w:r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 xml:space="preserve"> 除以 3 的余数</w:t>
            </w:r>
          </w:p>
        </w:tc>
        <w:tc>
          <w:tcPr>
            <w:tcW w:type="dxa" w:w="4309"/>
            <w:shd w:val="clear" w:color="auto" w:fill="E8ECF1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9 项中含有的完整组</w:t>
            </w:r>
          </w:p>
        </w:tc>
        <w:tc>
          <w:tcPr>
            <w:tcW w:type="dxa" w:w="2494"/>
            <w:shd w:val="clear" w:color="auto" w:fill="E8ECF1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完整组个数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1（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=3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4309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第 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+3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组</w:t>
            </w:r>
          </w:p>
        </w:tc>
        <w:tc>
          <w:tcPr>
            <w:tcW w:type="dxa" w:w="2494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2（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=3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4309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第 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+3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组</w:t>
            </w:r>
          </w:p>
        </w:tc>
        <w:tc>
          <w:tcPr>
            <w:tcW w:type="dxa" w:w="2494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0（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k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=3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第 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m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组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</w:t>
            </w:r>
          </w:p>
        </w:tc>
      </w:tr>
    </w:tbl>
    <w:p>
      <w:pPr>
        <w:spacing w:line="314" w:lineRule="auto" w:before="120" w:after="40"/>
      </w:pPr>
      <w:r>
        <w:rPr>
          <w:rFonts w:ascii="Times New Roman" w:hAnsi="Times New Roman" w:eastAsia="宋体" w:cs="Times New Roman"/>
          <w:b w:val="0"/>
          <w:i w:val="0"/>
          <w:color w:val="595959"/>
          <w:sz w:val="22"/>
        </w:rPr>
        <w:t>三种余数对应三种情形，其中“3 个完整组”的情形正是本题的“陷阱”，下面逐一讨论。</w:t>
      </w:r>
    </w:p>
    <w:p>
      <w:pPr>
        <w:spacing w:line="314" w:lineRule="auto" w:before="200" w:after="120"/>
      </w:pPr>
      <w:r>
        <w:rPr>
          <w:rFonts w:ascii="Times New Roman" w:hAnsi="Times New Roman" w:eastAsia="黑体" w:cs="Times New Roman"/>
          <w:b/>
          <w:i w:val="0"/>
          <w:color w:val="1F3964"/>
          <w:sz w:val="29"/>
        </w:rPr>
        <w:t>三、规范解答</w:t>
      </w:r>
    </w:p>
    <w:p>
      <w:pPr>
        <w:keepNext/>
        <w:spacing w:line="314" w:lineRule="auto" w:before="40" w:after="80"/>
      </w:pPr>
      <w:r>
        <w:rPr>
          <w:rFonts w:ascii="Times New Roman" w:hAnsi="Times New Roman" w:eastAsia="黑体" w:cs="Times New Roman"/>
          <w:b/>
          <w:i w:val="0"/>
          <w:color w:val="1F1F1F"/>
          <w:sz w:val="25"/>
        </w:rPr>
        <w:t>第一步　求每三项之和</w:t>
      </w:r>
    </w:p>
    <w:p>
      <w:pPr>
        <w:spacing w:line="314" w:lineRule="auto" w:before="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设 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+⋯+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i w:val="0"/>
          <w:sz w:val="24"/>
        </w:rPr>
        <w:t>=0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。对任意正整数 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-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-3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，即 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-2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-1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keepNext/>
        <w:spacing w:line="314" w:lineRule="auto" w:before="120" w:after="80"/>
      </w:pPr>
      <w:r>
        <w:rPr>
          <w:rFonts w:ascii="Times New Roman" w:hAnsi="Times New Roman" w:eastAsia="黑体" w:cs="Times New Roman"/>
          <w:b/>
          <w:i w:val="0"/>
          <w:color w:val="1F1F1F"/>
          <w:sz w:val="25"/>
        </w:rPr>
        <w:t xml:space="preserve">第二步　按 </w:t>
      </w:r>
      <w:r>
        <w:rPr>
          <w:rFonts w:ascii="Times New Roman" w:hAnsi="Times New Roman" w:eastAsia="宋体" w:cs="Times New Roman"/>
          <w:b/>
          <w:i/>
          <w:color w:val="1F1F1F"/>
          <w:sz w:val="25"/>
        </w:rPr>
        <w:t>k</w:t>
      </w:r>
      <w:r>
        <w:rPr>
          <w:rFonts w:ascii="Times New Roman" w:hAnsi="Times New Roman" w:eastAsia="黑体" w:cs="Times New Roman"/>
          <w:b/>
          <w:i w:val="0"/>
          <w:color w:val="1F1F1F"/>
          <w:sz w:val="25"/>
        </w:rPr>
        <w:t xml:space="preserve"> 除以 3 的余数分类讨论</w:t>
      </w:r>
    </w:p>
    <w:p>
      <w:pPr>
        <w:spacing w:line="314" w:lineRule="auto" w:before="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设这 9 项的首项 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x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，则这 9 项依次为 </w:t>
      </w:r>
      <w:r>
        <w:rPr>
          <w:rFonts w:ascii="Times New Roman" w:hAnsi="Times New Roman" w:eastAsia="宋体" w:cs="Times New Roman"/>
          <w:b w:val="0"/>
          <w:i/>
          <w:sz w:val="24"/>
        </w:rPr>
        <w:t>x</w:t>
      </w:r>
      <w:r>
        <w:rPr>
          <w:rFonts w:ascii="Times New Roman" w:hAnsi="Times New Roman" w:eastAsia="宋体" w:cs="Times New Roman"/>
          <w:b w:val="0"/>
          <w:i w:val="0"/>
          <w:sz w:val="24"/>
        </w:rPr>
        <w:t>,</w:t>
      </w:r>
      <w:r>
        <w:rPr>
          <w:rFonts w:ascii="Times New Roman" w:hAnsi="Times New Roman" w:eastAsia="宋体" w:cs="Times New Roman"/>
          <w:b w:val="0"/>
          <w:i/>
          <w:sz w:val="24"/>
        </w:rPr>
        <w:t>xq</w:t>
      </w:r>
      <w:r>
        <w:rPr>
          <w:rFonts w:ascii="Times New Roman" w:hAnsi="Times New Roman" w:eastAsia="宋体" w:cs="Times New Roman"/>
          <w:b w:val="0"/>
          <w:i w:val="0"/>
          <w:sz w:val="24"/>
        </w:rPr>
        <w:t>,</w:t>
      </w:r>
      <w:r>
        <w:rPr>
          <w:rFonts w:ascii="Times New Roman" w:hAnsi="Times New Roman" w:eastAsia="宋体" w:cs="Times New Roman"/>
          <w:b w:val="0"/>
          <w:i/>
          <w:sz w:val="24"/>
        </w:rPr>
        <w:t>xq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,⋯,</w:t>
      </w:r>
      <w:r>
        <w:rPr>
          <w:rFonts w:ascii="Times New Roman" w:hAnsi="Times New Roman" w:eastAsia="宋体" w:cs="Times New Roman"/>
          <w:b w:val="0"/>
          <w:i/>
          <w:sz w:val="24"/>
        </w:rPr>
        <w:t>xq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8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keepNext/>
        <w:spacing w:line="314" w:lineRule="auto" w:before="120" w:after="60"/>
      </w:pP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 xml:space="preserve">情形一　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k</w:t>
      </w:r>
      <w:r>
        <w:rPr>
          <w:rFonts w:ascii="Times New Roman" w:hAnsi="Times New Roman" w:eastAsia="宋体" w:cs="Times New Roman"/>
          <w:b/>
          <w:i w:val="0"/>
          <w:color w:val="1F1F1F"/>
          <w:sz w:val="24"/>
        </w:rPr>
        <w:t>=3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m</w:t>
      </w:r>
      <w:r>
        <w:rPr>
          <w:rFonts w:ascii="Times New Roman" w:hAnsi="Times New Roman" w:eastAsia="宋体" w:cs="Times New Roman"/>
          <w:b/>
          <w:i w:val="0"/>
          <w:color w:val="1F1F1F"/>
          <w:sz w:val="24"/>
        </w:rPr>
        <w:t>+1</w:t>
      </w: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>（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m</w:t>
      </w: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 xml:space="preserve"> 为非负整数）</w:t>
      </w:r>
    </w:p>
    <w:p>
      <w:pPr>
        <w:spacing w:line="314" w:lineRule="auto" w:before="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这 9 项恰好是第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组，组内三项分别对应等比数列的第 1 至 3 项、第 4 至 6 项、第 7 至 9 项，故三组之和依次为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x</w:t>
      </w:r>
      <w:r>
        <w:rPr>
          <w:rFonts w:ascii="Times New Roman" w:hAnsi="Times New Roman" w:eastAsia="宋体" w:cs="Times New Roman"/>
          <w:b w:val="0"/>
          <w:i w:val="0"/>
          <w:sz w:val="24"/>
        </w:rPr>
        <w:t>(1+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)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Times New Roman" w:hAnsi="Times New Roman" w:eastAsia="宋体" w:cs="Times New Roman"/>
          <w:b w:val="0"/>
          <w:i/>
          <w:sz w:val="24"/>
        </w:rPr>
        <w:t>xq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(1+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)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Times New Roman" w:hAnsi="Times New Roman" w:eastAsia="宋体" w:cs="Times New Roman"/>
          <w:b w:val="0"/>
          <w:i/>
          <w:sz w:val="24"/>
        </w:rPr>
        <w:t>xq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6</w:t>
      </w:r>
      <w:r>
        <w:rPr>
          <w:rFonts w:ascii="Times New Roman" w:hAnsi="Times New Roman" w:eastAsia="宋体" w:cs="Times New Roman"/>
          <w:b w:val="0"/>
          <w:i w:val="0"/>
          <w:sz w:val="24"/>
        </w:rPr>
        <w:t>(1+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)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4" w:lineRule="auto" w:before="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因为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1+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=(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+1/2)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+3/4&gt;0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，而第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组之和 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+2&gt;0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，所以 </w:t>
      </w:r>
      <w:r>
        <w:rPr>
          <w:rFonts w:ascii="Times New Roman" w:hAnsi="Times New Roman" w:eastAsia="宋体" w:cs="Times New Roman"/>
          <w:b w:val="0"/>
          <w:i/>
          <w:sz w:val="24"/>
        </w:rPr>
        <w:t>x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≠0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，可以对组和作比：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+1</w:t>
      </w:r>
      <w:r>
        <w:rPr>
          <w:rFonts w:ascii="Times New Roman" w:hAnsi="Times New Roman" w:eastAsia="宋体" w:cs="Times New Roman"/>
          <w:b w:val="0"/>
          <w:i w:val="0"/>
          <w:sz w:val="24"/>
        </w:rPr>
        <w:t>=(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+2)/(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，且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+3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>=(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+3)/(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+2)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4" w:lineRule="auto" w:before="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两式合并得 </w:t>
      </w:r>
      <w:r>
        <w:rPr>
          <w:rFonts w:ascii="Times New Roman" w:hAnsi="Times New Roman" w:eastAsia="宋体" w:cs="Times New Roman"/>
          <w:b w:val="0"/>
          <w:i w:val="0"/>
          <w:sz w:val="24"/>
        </w:rPr>
        <w:t>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+2)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=(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+1)(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+3)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，即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+4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+4=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+4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，矛盾。故 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除以 3 余 1 的情形不可能出现。</w:t>
      </w:r>
    </w:p>
    <w:p>
      <w:pPr>
        <w:keepNext/>
        <w:spacing w:line="314" w:lineRule="auto" w:before="120" w:after="60"/>
      </w:pP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 xml:space="preserve">情形二　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k</w:t>
      </w:r>
      <w:r>
        <w:rPr>
          <w:rFonts w:ascii="Times New Roman" w:hAnsi="Times New Roman" w:eastAsia="宋体" w:cs="Times New Roman"/>
          <w:b/>
          <w:i w:val="0"/>
          <w:color w:val="1F1F1F"/>
          <w:sz w:val="24"/>
        </w:rPr>
        <w:t>=3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m</w:t>
      </w:r>
      <w:r>
        <w:rPr>
          <w:rFonts w:ascii="Times New Roman" w:hAnsi="Times New Roman" w:eastAsia="宋体" w:cs="Times New Roman"/>
          <w:b/>
          <w:i w:val="0"/>
          <w:color w:val="1F1F1F"/>
          <w:sz w:val="24"/>
        </w:rPr>
        <w:t>+2</w:t>
      </w: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>（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m</w:t>
      </w:r>
      <w:r>
        <w:rPr>
          <w:rFonts w:ascii="Times New Roman" w:hAnsi="Times New Roman" w:eastAsia="宋体" w:cs="Times New Roman"/>
          <w:b/>
          <w:i w:val="0"/>
          <w:color w:val="1F1F1F"/>
          <w:sz w:val="24"/>
        </w:rPr>
        <w:t>≥0</w:t>
      </w: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>）</w:t>
      </w:r>
    </w:p>
    <w:p>
      <w:pPr>
        <w:spacing w:line="314" w:lineRule="auto" w:before="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9 项为 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>,⋯,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+10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。其中第 3 至 5 项是完整的第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组，第 6 至 8 项是完整的第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组，两组之和分别为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+4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+6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，故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+3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>=(2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+6)/(2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+4)=(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+3)/(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+2)=1+1/(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+2)≤3/2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</w:p>
    <w:p>
      <w:pPr>
        <w:spacing w:line="314" w:lineRule="auto" w:before="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等号当且仅当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=0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，即 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keepNext/>
        <w:spacing w:line="314" w:lineRule="auto" w:before="120" w:after="60"/>
      </w:pP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 xml:space="preserve">情形三　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k</w:t>
      </w:r>
      <w:r>
        <w:rPr>
          <w:rFonts w:ascii="Times New Roman" w:hAnsi="Times New Roman" w:eastAsia="宋体" w:cs="Times New Roman"/>
          <w:b/>
          <w:i w:val="0"/>
          <w:color w:val="1F1F1F"/>
          <w:sz w:val="24"/>
        </w:rPr>
        <w:t>=3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m</w:t>
      </w: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>（</w:t>
      </w:r>
      <w:r>
        <w:rPr>
          <w:rFonts w:ascii="Times New Roman" w:hAnsi="Times New Roman" w:eastAsia="宋体" w:cs="Times New Roman"/>
          <w:b/>
          <w:i/>
          <w:color w:val="1F1F1F"/>
          <w:sz w:val="24"/>
        </w:rPr>
        <w:t>m</w:t>
      </w:r>
      <w:r>
        <w:rPr>
          <w:rFonts w:ascii="Times New Roman" w:hAnsi="Times New Roman" w:eastAsia="宋体" w:cs="Times New Roman"/>
          <w:b/>
          <w:i w:val="0"/>
          <w:color w:val="1F1F1F"/>
          <w:sz w:val="24"/>
        </w:rPr>
        <w:t>≥1</w:t>
      </w:r>
      <w:r>
        <w:rPr>
          <w:rFonts w:ascii="Times New Roman" w:hAnsi="Times New Roman" w:eastAsia="黑体" w:cs="Times New Roman"/>
          <w:b/>
          <w:i w:val="0"/>
          <w:color w:val="1F1F1F"/>
          <w:sz w:val="24"/>
        </w:rPr>
        <w:t>）</w:t>
      </w:r>
    </w:p>
    <w:p>
      <w:pPr>
        <w:spacing w:line="314" w:lineRule="auto" w:before="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9 项为 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,⋯,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+8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。其中第 2 至 4 项是完整的第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组，第 5 至 7 项是完整的第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组，两组之和分别为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+4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，故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m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+1</w:t>
      </w:r>
      <w:r>
        <w:rPr>
          <w:rFonts w:ascii="Times New Roman" w:hAnsi="Times New Roman" w:eastAsia="宋体" w:cs="Times New Roman"/>
          <w:b w:val="0"/>
          <w:i w:val="0"/>
          <w:sz w:val="24"/>
        </w:rPr>
        <w:t>=(2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+4)/(2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+2)=(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+2)/(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+1)=1+1/(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+1)≤3/2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</w:p>
    <w:p>
      <w:pPr>
        <w:spacing w:line="314" w:lineRule="auto" w:before="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等号当且仅当 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=1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，即 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>=3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4" w:lineRule="auto" w:before="8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综合三种情形，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≤3/2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恒成立。又各组之和为正，故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&gt;0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，从而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&gt;0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，于是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≤∛(3/2)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keepNext/>
        <w:spacing w:line="314" w:lineRule="auto" w:before="160" w:after="80"/>
      </w:pPr>
      <w:r>
        <w:rPr>
          <w:rFonts w:ascii="Times New Roman" w:hAnsi="Times New Roman" w:eastAsia="黑体" w:cs="Times New Roman"/>
          <w:b/>
          <w:i w:val="0"/>
          <w:color w:val="1F1F1F"/>
          <w:sz w:val="25"/>
        </w:rPr>
        <w:t>第三步　验证等号可以取到（存在性）</w:t>
      </w:r>
    </w:p>
    <w:p>
      <w:pPr>
        <w:spacing w:line="314" w:lineRule="auto" w:before="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取 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（属于情形二，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=0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），令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=∛(3/2)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Times New Roman" w:hAnsi="Times New Roman" w:eastAsia="宋体" w:cs="Times New Roman"/>
          <w:b w:val="0"/>
          <w:i/>
          <w:sz w:val="24"/>
        </w:rPr>
        <w:t>x</w:t>
      </w:r>
      <w:r>
        <w:rPr>
          <w:rFonts w:ascii="Times New Roman" w:hAnsi="Times New Roman" w:eastAsia="宋体" w:cs="Times New Roman"/>
          <w:b w:val="0"/>
          <w:i w:val="0"/>
          <w:sz w:val="24"/>
        </w:rPr>
        <w:t>=4/[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(1+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)]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，按如下方式构造数列：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i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xq</w:t>
      </w:r>
      <w:r>
        <w:rPr>
          <w:rFonts w:ascii="Times New Roman" w:hAnsi="Times New Roman" w:eastAsia="宋体" w:cs="Times New Roman"/>
          <w:b w:val="0"/>
          <w:i/>
          <w:sz w:val="21"/>
          <w:vertAlign w:val="superscript"/>
        </w:rPr>
        <w:t>i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-2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eastAsia="宋体" w:cs="Times New Roman"/>
          <w:b w:val="0"/>
          <w:i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=2,3,⋯,10)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=2-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-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 w:eastAsia="宋体" w:cs="Times New Roman"/>
          <w:b w:val="0"/>
          <w:i w:val="0"/>
          <w:sz w:val="24"/>
        </w:rPr>
        <w:t>=8-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；当 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≥5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时，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-2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-1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=0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4" w:lineRule="auto" w:before="40" w:after="4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此时 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xq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(1+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)=4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xq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5</w:t>
      </w:r>
      <w:r>
        <w:rPr>
          <w:rFonts w:ascii="Times New Roman" w:hAnsi="Times New Roman" w:eastAsia="宋体" w:cs="Times New Roman"/>
          <w:b w:val="0"/>
          <w:i w:val="0"/>
          <w:sz w:val="24"/>
        </w:rPr>
        <w:t>(1+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)=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·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=6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i w:val="0"/>
          <w:sz w:val="24"/>
        </w:rPr>
        <w:t>=8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≥5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。即 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对一切正整数 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成立，从而</w:t>
      </w:r>
    </w:p>
    <w:p>
      <w:pPr>
        <w:spacing w:line="314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=2(1+2+⋯+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)=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(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+1)=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+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</w:p>
    <w:p>
      <w:pPr>
        <w:spacing w:line="314" w:lineRule="auto" w:before="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满足题设条件；同时 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,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,⋯,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是公比为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∛(3/2)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的等比数列。故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=∛(3/2)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确实可以取到。</w:t>
      </w:r>
    </w:p>
    <w:p>
      <w:pPr>
        <w:spacing w:line="314" w:lineRule="auto" w:before="200" w:after="120"/>
      </w:pPr>
      <w:r>
        <w:rPr>
          <w:rFonts w:ascii="Times New Roman" w:hAnsi="Times New Roman" w:eastAsia="黑体" w:cs="Times New Roman"/>
          <w:b/>
          <w:i w:val="0"/>
          <w:color w:val="1F3964"/>
          <w:sz w:val="29"/>
        </w:rPr>
        <w:t>四、结论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FA8C8"/>
          <w:left w:val="single" w:sz="8" w:space="0" w:color="8FA8C8"/>
          <w:bottom w:val="single" w:sz="8" w:space="0" w:color="8FA8C8"/>
          <w:right w:val="single" w:sz="8" w:space="0" w:color="8FA8C8"/>
          <w:insideH w:val="single" w:sz="8" w:space="0" w:color="8FA8C8"/>
          <w:insideV w:val="single" w:sz="8" w:space="0" w:color="8FA8C8"/>
        </w:tblBorders>
        <w:tblLayout w:type="fixed"/>
        <w:tblCellMar>
          <w:top w:w="170" w:type="dxa"/>
          <w:left w:w="220" w:type="dxa"/>
          <w:bottom w:w="170" w:type="dxa"/>
          <w:right w:w="220" w:type="dxa"/>
        </w:tblCellMar>
        <w:tblLayout w:type="fixed"/>
      </w:tblPr>
      <w:tblGrid>
        <w:gridCol w:w="9298"/>
      </w:tblGrid>
      <w:tr>
        <w:tc>
          <w:tcPr>
            <w:tcW w:type="dxa" w:w="9298"/>
            <w:shd w:val="clear" w:color="auto" w:fill="EAF1F8"/>
          </w:tcPr>
          <w:p>
            <w:pPr>
              <w:spacing w:line="384" w:lineRule="auto" w:before="60" w:after="60"/>
              <w:jc w:val="center"/>
            </w:pPr>
            <w:r>
              <w:rPr>
                <w:rFonts w:ascii="Times New Roman" w:hAnsi="Times New Roman" w:eastAsia="宋体" w:cs="Times New Roman"/>
                <w:b/>
                <w:i/>
                <w:sz w:val="26"/>
              </w:rPr>
              <w:t>q</w:t>
            </w:r>
            <w:r>
              <w:rPr>
                <w:rFonts w:ascii="Times New Roman" w:hAnsi="Times New Roman" w:eastAsia="宋体" w:cs="Times New Roman"/>
                <w:b/>
                <w:i w:val="0"/>
                <w:sz w:val="26"/>
              </w:rPr>
              <w:t xml:space="preserve"> 的最大值为 </w:t>
            </w:r>
            <w:r>
              <w:rPr>
                <w:rFonts w:ascii="Times New Roman" w:hAnsi="Times New Roman" w:eastAsia="宋体" w:cs="Times New Roman"/>
                <w:b/>
                <w:i w:val="0"/>
                <w:sz w:val="26"/>
              </w:rPr>
              <w:t>∛(3/2)</w:t>
            </w:r>
            <w:r>
              <w:rPr>
                <w:rFonts w:ascii="Times New Roman" w:hAnsi="Times New Roman" w:eastAsia="宋体" w:cs="Times New Roman"/>
                <w:b/>
                <w:i w:val="0"/>
                <w:sz w:val="26"/>
              </w:rPr>
              <w:t xml:space="preserve">，即 </w:t>
            </w:r>
            <w:r>
              <w:rPr>
                <w:rFonts w:ascii="Times New Roman" w:hAnsi="Times New Roman" w:eastAsia="宋体" w:cs="Times New Roman"/>
                <w:b/>
                <w:i w:val="0"/>
                <w:sz w:val="26"/>
              </w:rPr>
              <w:t>∛12/2</w:t>
            </w:r>
            <w:r>
              <w:rPr>
                <w:rFonts w:ascii="Times New Roman" w:hAnsi="Times New Roman" w:eastAsia="宋体" w:cs="Times New Roman"/>
                <w:b/>
                <w:i w:val="0"/>
                <w:sz w:val="26"/>
              </w:rPr>
              <w:t xml:space="preserve">，约为 </w:t>
            </w:r>
            <w:r>
              <w:rPr>
                <w:rFonts w:ascii="Times New Roman" w:hAnsi="Times New Roman" w:eastAsia="宋体" w:cs="Times New Roman"/>
                <w:b/>
                <w:i w:val="0"/>
                <w:sz w:val="26"/>
              </w:rPr>
              <w:t>1.1447</w:t>
            </w:r>
            <w:r>
              <w:rPr>
                <w:rFonts w:ascii="Times New Roman" w:hAnsi="Times New Roman" w:eastAsia="宋体" w:cs="Times New Roman"/>
                <w:b/>
                <w:i w:val="0"/>
                <w:sz w:val="26"/>
              </w:rPr>
              <w:t>。</w:t>
            </w:r>
          </w:p>
        </w:tc>
      </w:tr>
    </w:tbl>
    <w:p>
      <w:pPr>
        <w:keepNext/>
        <w:spacing w:line="314" w:lineRule="auto" w:before="240" w:after="120"/>
      </w:pPr>
      <w:r>
        <w:rPr>
          <w:rFonts w:ascii="Times New Roman" w:hAnsi="Times New Roman" w:eastAsia="黑体" w:cs="Times New Roman"/>
          <w:b/>
          <w:i w:val="0"/>
          <w:color w:val="1F3964"/>
          <w:sz w:val="29"/>
        </w:rPr>
        <w:t>五、数值检验</w:t>
      </w:r>
    </w:p>
    <w:p>
      <w:pPr>
        <w:keepNext/>
        <w:spacing w:line="314" w:lineRule="auto" w:before="0" w:after="12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取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=∛(3/2)≈1.1447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，则 </w:t>
      </w:r>
      <w:r>
        <w:rPr>
          <w:rFonts w:ascii="Times New Roman" w:hAnsi="Times New Roman" w:eastAsia="宋体" w:cs="Times New Roman"/>
          <w:b w:val="0"/>
          <w:i/>
          <w:sz w:val="24"/>
        </w:rPr>
        <w:t>x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≈0.8835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。逐项验算，各组的和确实为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  <w:tblLayout w:type="fixed"/>
        <w:tblCellMar>
          <w:top w:w="45" w:type="dxa"/>
          <w:left w:w="110" w:type="dxa"/>
          <w:bottom w:w="45" w:type="dxa"/>
          <w:right w:w="110" w:type="dxa"/>
        </w:tblCellMar>
        <w:tblLayout w:type="fixed"/>
      </w:tblPr>
      <w:tblGrid>
        <w:gridCol w:w="2835"/>
        <w:gridCol w:w="3628"/>
        <w:gridCol w:w="2835"/>
      </w:tblGrid>
      <w:tr>
        <w:trPr>
          <w:cantSplit/>
        </w:trPr>
        <w:tc>
          <w:tcPr>
            <w:tcW w:type="dxa" w:w="2835"/>
            <w:shd w:val="clear" w:color="auto" w:fill="E8ECF1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检验对象</w:t>
            </w:r>
          </w:p>
        </w:tc>
        <w:tc>
          <w:tcPr>
            <w:tcW w:type="dxa" w:w="3628"/>
            <w:shd w:val="clear" w:color="auto" w:fill="E8ECF1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计算式</w:t>
            </w:r>
          </w:p>
        </w:tc>
        <w:tc>
          <w:tcPr>
            <w:tcW w:type="dxa" w:w="2835"/>
            <w:shd w:val="clear" w:color="auto" w:fill="E8ECF1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q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perscript"/>
              </w:rPr>
              <w:t>3</w:t>
            </w:r>
          </w:p>
        </w:tc>
        <w:tc>
          <w:tcPr>
            <w:tcW w:type="dxa" w:w="3628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3/2</w:t>
            </w:r>
          </w:p>
        </w:tc>
        <w:tc>
          <w:tcPr>
            <w:tcW w:type="dxa" w:w="2835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1.5000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B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5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6</w:t>
            </w:r>
          </w:p>
        </w:tc>
        <w:tc>
          <w:tcPr>
            <w:tcW w:type="dxa" w:w="3628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xq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(1+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q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q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2835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4.0000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B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7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8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9</w:t>
            </w:r>
          </w:p>
        </w:tc>
        <w:tc>
          <w:tcPr>
            <w:tcW w:type="dxa" w:w="3628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q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per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·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B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2</w:t>
            </w:r>
          </w:p>
        </w:tc>
        <w:tc>
          <w:tcPr>
            <w:tcW w:type="dxa" w:w="2835"/>
          </w:tcPr>
          <w:p>
            <w:pPr>
              <w:keepNext/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6.0000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9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B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B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B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bscript"/>
              </w:rPr>
              <w:t>3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12=3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+3</w:t>
            </w:r>
          </w:p>
        </w:tc>
      </w:tr>
    </w:tbl>
    <w:p>
      <w:pPr>
        <w:spacing w:line="314" w:lineRule="auto" w:before="240" w:after="120"/>
      </w:pPr>
      <w:r>
        <w:rPr>
          <w:rFonts w:ascii="Times New Roman" w:hAnsi="Times New Roman" w:eastAsia="黑体" w:cs="Times New Roman"/>
          <w:b/>
          <w:i w:val="0"/>
          <w:color w:val="1F3964"/>
          <w:sz w:val="29"/>
        </w:rPr>
        <w:t>六、易错点提醒</w:t>
      </w:r>
    </w:p>
    <w:p>
      <w:pPr>
        <w:spacing w:line="314" w:lineRule="auto" w:before="20" w:after="40"/>
        <w:ind w:left="567" w:hanging="567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1．只盯着“9 项求和”而不分块。9 项本身没有求和公式，必须借“每 3 项一组”的组和，才能“透视”出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4" w:lineRule="auto" w:before="20" w:after="40"/>
        <w:ind w:left="567" w:hanging="567"/>
      </w:pPr>
      <w:r>
        <w:rPr>
          <w:rFonts w:ascii="Times New Roman" w:hAnsi="Times New Roman" w:eastAsia="宋体" w:cs="Times New Roman"/>
          <w:b w:val="0"/>
          <w:i w:val="0"/>
          <w:sz w:val="24"/>
        </w:rPr>
        <w:t>2．漏掉情形一。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>=3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9 项内恰有 3 个完整组，看似条件最充分，实则必然矛盾；漏掉这一支就会误得 </w:t>
      </w:r>
      <w:r>
        <w:rPr>
          <w:rFonts w:ascii="Times New Roman" w:hAnsi="Times New Roman" w:eastAsia="宋体" w:cs="Times New Roman"/>
          <w:b w:val="0"/>
          <w:i w:val="0"/>
          <w:sz w:val="24"/>
        </w:rPr>
        <w:t>∛2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4" w:lineRule="auto" w:before="20" w:after="40"/>
        <w:ind w:left="567" w:hanging="567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3．只用一个完整组作比。窗口内只含 1 个完整组时，关于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只有一个方程，对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没有限制，得不到上界。</w:t>
      </w:r>
    </w:p>
    <w:p>
      <w:pPr>
        <w:spacing w:line="314" w:lineRule="auto" w:before="20" w:after="40"/>
        <w:ind w:left="567" w:hanging="567"/>
      </w:pPr>
      <w:r>
        <w:rPr>
          <w:rFonts w:ascii="Times New Roman" w:hAnsi="Times New Roman" w:eastAsia="宋体" w:cs="Times New Roman"/>
          <w:b w:val="0"/>
          <w:i w:val="0"/>
          <w:sz w:val="24"/>
        </w:rPr>
        <w:t>4．忘记验证存在性。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≤3/2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只是必要条件，必须构造出具体的 </w:t>
      </w:r>
      <w:r>
        <w:rPr>
          <w:rFonts w:ascii="Times New Roman" w:hAnsi="Times New Roman" w:eastAsia="宋体" w:cs="Times New Roman"/>
          <w:b w:val="0"/>
          <w:i w:val="0"/>
          <w:sz w:val="24"/>
        </w:rPr>
        <w:t>{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21"/>
          <w:vertAlign w:val="subscript"/>
        </w:rPr>
        <w:t>n</w:t>
      </w:r>
      <w:r>
        <w:rPr>
          <w:rFonts w:ascii="Times New Roman" w:hAnsi="Times New Roman" w:eastAsia="宋体" w:cs="Times New Roman"/>
          <w:b w:val="0"/>
          <w:i w:val="0"/>
          <w:sz w:val="24"/>
        </w:rPr>
        <w:t>}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说明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=∛(3/2)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可以取到。</w:t>
      </w:r>
    </w:p>
    <w:p>
      <w:pPr>
        <w:spacing w:line="314" w:lineRule="auto" w:before="20" w:after="40"/>
        <w:ind w:left="567" w:hanging="567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5．忽略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的符号。由组和之比为正得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&gt;0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，故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&gt;0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，求最大值时不必考虑负数。</w:t>
      </w:r>
    </w:p>
    <w:p>
      <w:pPr>
        <w:spacing w:line="314" w:lineRule="auto" w:before="240" w:after="120"/>
      </w:pPr>
      <w:r>
        <w:rPr>
          <w:rFonts w:ascii="Times New Roman" w:hAnsi="Times New Roman" w:eastAsia="黑体" w:cs="Times New Roman"/>
          <w:b/>
          <w:i w:val="0"/>
          <w:color w:val="1F3964"/>
          <w:sz w:val="29"/>
        </w:rPr>
        <w:t>七、拓展思考（选做）</w:t>
      </w:r>
    </w:p>
    <w:p>
      <w:pPr>
        <w:spacing w:line="314" w:lineRule="auto" w:before="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题目中的“9”并非随意取定。若把“连续 9 项”改为“连续 </w:t>
      </w:r>
      <w:r>
        <w:rPr>
          <w:rFonts w:ascii="Times New Roman" w:hAnsi="Times New Roman" w:eastAsia="宋体" w:cs="Times New Roman"/>
          <w:b w:val="0"/>
          <w:i/>
          <w:sz w:val="24"/>
        </w:rPr>
        <w:t>L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项”，结论会随 </w:t>
      </w:r>
      <w:r>
        <w:rPr>
          <w:rFonts w:ascii="Times New Roman" w:hAnsi="Times New Roman" w:eastAsia="宋体" w:cs="Times New Roman"/>
          <w:b w:val="0"/>
          <w:i/>
          <w:sz w:val="24"/>
        </w:rPr>
        <w:t>L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变化：</w:t>
      </w:r>
    </w:p>
    <w:p>
      <w:pPr>
        <w:spacing w:line="314" w:lineRule="auto" w:before="20" w:after="40"/>
        <w:ind w:left="624" w:hanging="624"/>
      </w:pPr>
      <w:r>
        <w:rPr>
          <w:rFonts w:ascii="Times New Roman" w:hAnsi="Times New Roman" w:eastAsia="宋体" w:cs="Times New Roman"/>
          <w:b w:val="0"/>
          <w:i w:val="0"/>
          <w:sz w:val="24"/>
        </w:rPr>
        <w:t>（1）</w:t>
      </w:r>
      <w:r>
        <w:rPr>
          <w:rFonts w:ascii="Times New Roman" w:hAnsi="Times New Roman" w:eastAsia="宋体" w:cs="Times New Roman"/>
          <w:b w:val="0"/>
          <w:i/>
          <w:sz w:val="24"/>
        </w:rPr>
        <w:t>L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≤7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：总有某个起点使窗口内只含 1 个完整组，此时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没有上界；</w:t>
      </w:r>
    </w:p>
    <w:p>
      <w:pPr>
        <w:spacing w:line="314" w:lineRule="auto" w:before="20" w:after="40"/>
        <w:ind w:left="624" w:hanging="624"/>
      </w:pPr>
      <w:r>
        <w:rPr>
          <w:rFonts w:ascii="Times New Roman" w:hAnsi="Times New Roman" w:eastAsia="宋体" w:cs="Times New Roman"/>
          <w:b w:val="0"/>
          <w:i w:val="0"/>
          <w:sz w:val="24"/>
        </w:rPr>
        <w:t>（2）</w:t>
      </w:r>
      <w:r>
        <w:rPr>
          <w:rFonts w:ascii="Times New Roman" w:hAnsi="Times New Roman" w:eastAsia="宋体" w:cs="Times New Roman"/>
          <w:b w:val="0"/>
          <w:i/>
          <w:sz w:val="24"/>
        </w:rPr>
        <w:t>L</w:t>
      </w:r>
      <w:r>
        <w:rPr>
          <w:rFonts w:ascii="Times New Roman" w:hAnsi="Times New Roman" w:eastAsia="宋体" w:cs="Times New Roman"/>
          <w:b w:val="0"/>
          <w:i w:val="0"/>
          <w:sz w:val="24"/>
        </w:rPr>
        <w:t>=8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：最大值为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∛2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（取 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>=1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，8 项恰含第 1、2 组，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i w:val="0"/>
          <w:sz w:val="24"/>
        </w:rPr>
        <w:t>=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sz w:val="24"/>
        </w:rPr>
        <w:t>B</w:t>
      </w:r>
      <w:r>
        <w:rPr>
          <w:rFonts w:ascii="Times New Roman" w:hAnsi="Times New Roman" w:eastAsia="宋体" w:cs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sz w:val="24"/>
        </w:rPr>
        <w:t>=2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）；</w:t>
      </w:r>
    </w:p>
    <w:p>
      <w:pPr>
        <w:spacing w:line="314" w:lineRule="auto" w:before="20" w:after="40"/>
        <w:ind w:left="624" w:hanging="624"/>
      </w:pPr>
      <w:r>
        <w:rPr>
          <w:rFonts w:ascii="Times New Roman" w:hAnsi="Times New Roman" w:eastAsia="宋体" w:cs="Times New Roman"/>
          <w:b w:val="0"/>
          <w:i w:val="0"/>
          <w:sz w:val="24"/>
        </w:rPr>
        <w:t>（3）</w:t>
      </w:r>
      <w:r>
        <w:rPr>
          <w:rFonts w:ascii="Times New Roman" w:hAnsi="Times New Roman" w:eastAsia="宋体" w:cs="Times New Roman"/>
          <w:b w:val="0"/>
          <w:i/>
          <w:sz w:val="24"/>
        </w:rPr>
        <w:t>L</w:t>
      </w:r>
      <w:r>
        <w:rPr>
          <w:rFonts w:ascii="Times New Roman" w:hAnsi="Times New Roman" w:eastAsia="宋体" w:cs="Times New Roman"/>
          <w:b w:val="0"/>
          <w:i w:val="0"/>
          <w:sz w:val="24"/>
        </w:rPr>
        <w:t>=9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或 </w:t>
      </w:r>
      <w:r>
        <w:rPr>
          <w:rFonts w:ascii="Times New Roman" w:hAnsi="Times New Roman" w:eastAsia="宋体" w:cs="Times New Roman"/>
          <w:b w:val="0"/>
          <w:i w:val="0"/>
          <w:sz w:val="24"/>
        </w:rPr>
        <w:t>10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：最大值为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∛(3/2)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</w:p>
    <w:p>
      <w:pPr>
        <w:spacing w:line="314" w:lineRule="auto" w:before="20" w:after="40"/>
        <w:ind w:left="624" w:hanging="624"/>
      </w:pPr>
      <w:r>
        <w:rPr>
          <w:rFonts w:ascii="Times New Roman" w:hAnsi="Times New Roman" w:eastAsia="宋体" w:cs="Times New Roman"/>
          <w:b w:val="0"/>
          <w:i w:val="0"/>
          <w:sz w:val="24"/>
        </w:rPr>
        <w:t>（4）</w:t>
      </w:r>
      <w:r>
        <w:rPr>
          <w:rFonts w:ascii="Times New Roman" w:hAnsi="Times New Roman" w:eastAsia="宋体" w:cs="Times New Roman"/>
          <w:b w:val="0"/>
          <w:i/>
          <w:sz w:val="24"/>
        </w:rPr>
        <w:t>L</w:t>
      </w:r>
      <w:r>
        <w:rPr>
          <w:rFonts w:ascii="Times New Roman" w:hAnsi="Times New Roman" w:eastAsia="宋体" w:cs="Times New Roman"/>
          <w:b w:val="0"/>
          <w:i w:val="0"/>
          <w:sz w:val="24"/>
        </w:rPr>
        <w:t>≥11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：任何起点都含至少 3 个完整组，而 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+4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sz w:val="24"/>
        </w:rPr>
        <w:t>+6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不可能成等比数列，故这样的 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不存在。</w:t>
      </w:r>
    </w:p>
    <w:p>
      <w:pPr>
        <w:spacing w:line="314" w:lineRule="auto" w:before="80" w:after="6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可见 </w:t>
      </w:r>
      <w:r>
        <w:rPr>
          <w:rFonts w:ascii="Times New Roman" w:hAnsi="Times New Roman" w:eastAsia="宋体" w:cs="Times New Roman"/>
          <w:b w:val="0"/>
          <w:i/>
          <w:sz w:val="24"/>
        </w:rPr>
        <w:t>L</w:t>
      </w:r>
      <w:r>
        <w:rPr>
          <w:rFonts w:ascii="Times New Roman" w:hAnsi="Times New Roman" w:eastAsia="宋体" w:cs="Times New Roman"/>
          <w:b w:val="0"/>
          <w:i w:val="0"/>
          <w:sz w:val="24"/>
        </w:rPr>
        <w:t>=9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恰是“临界值”：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除以 3 余 1 时窗口内正好放下 3 个完整组，相邻两组之比 </w:t>
      </w:r>
      <w:r>
        <w:rPr>
          <w:rFonts w:ascii="Times New Roman" w:hAnsi="Times New Roman" w:eastAsia="宋体" w:cs="Times New Roman"/>
          <w:b w:val="0"/>
          <w:i w:val="0"/>
          <w:sz w:val="24"/>
        </w:rPr>
        <w:t>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Times New Roman" w:hAnsi="Times New Roman" w:eastAsia="宋体" w:cs="Times New Roman"/>
          <w:b w:val="0"/>
          <w:i w:val="0"/>
          <w:sz w:val="24"/>
        </w:rPr>
        <w:t>3/2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不可能同时成立，“</w:t>
      </w:r>
      <w:r>
        <w:rPr>
          <w:rFonts w:ascii="Times New Roman" w:hAnsi="Times New Roman" w:eastAsia="宋体" w:cs="Times New Roman"/>
          <w:b w:val="0"/>
          <w:i/>
          <w:sz w:val="24"/>
        </w:rPr>
        <w:t>k</w:t>
      </w:r>
      <w:r>
        <w:rPr>
          <w:rFonts w:ascii="Times New Roman" w:hAnsi="Times New Roman" w:eastAsia="宋体" w:cs="Times New Roman"/>
          <w:b w:val="0"/>
          <w:i w:val="0"/>
          <w:sz w:val="24"/>
        </w:rPr>
        <w:t>=1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i/>
          <w:sz w:val="24"/>
        </w:rPr>
        <w:t>q</w:t>
      </w:r>
      <w:r>
        <w:rPr>
          <w:rFonts w:ascii="Times New Roman" w:hAnsi="Times New Roman" w:eastAsia="宋体" w:cs="Times New Roman"/>
          <w:b w:val="0"/>
          <w:i w:val="0"/>
          <w:sz w:val="24"/>
        </w:rPr>
        <w:t>=∛2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”的方案被排除，最大值才由 </w:t>
      </w:r>
      <w:r>
        <w:rPr>
          <w:rFonts w:ascii="Times New Roman" w:hAnsi="Times New Roman" w:eastAsia="宋体" w:cs="Times New Roman"/>
          <w:b w:val="0"/>
          <w:i w:val="0"/>
          <w:sz w:val="24"/>
        </w:rPr>
        <w:t>∛2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降为 </w:t>
      </w:r>
      <w:r>
        <w:rPr>
          <w:rFonts w:ascii="Times New Roman" w:hAnsi="Times New Roman" w:eastAsia="宋体" w:cs="Times New Roman"/>
          <w:b w:val="0"/>
          <w:i w:val="0"/>
          <w:sz w:val="24"/>
        </w:rPr>
        <w:t>∛(3/2)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595959"/>
        <w:sz w:val="18"/>
      </w:rPr>
      <w:t xml:space="preserve">— </w:t>
    </w:r>
    <w:r>
      <w:rPr>
        <w:rFonts w:ascii="Times New Roman" w:hAnsi="Times New Roman" w:eastAsia="宋体" w:cs="Times New Roman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color w:val="595959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0D0D0"/>
      </w:pBdr>
    </w:pPr>
    <w:r>
      <w:rPr>
        <w:rFonts w:ascii="Times New Roman" w:hAnsi="Times New Roman" w:eastAsia="宋体" w:cs="Times New Roman"/>
        <w:b w:val="0"/>
        <w:i w:val="0"/>
        <w:color w:val="595959"/>
        <w:sz w:val="18"/>
      </w:rPr>
      <w:t>2026 年新高考Ⅰ卷数学 · 第 14 题详解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4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8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96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88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9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