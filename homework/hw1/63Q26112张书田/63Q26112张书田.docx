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D001" w14:textId="77777777" w:rsidR="00537AB6" w:rsidRDefault="003D0D77">
      <w:pPr>
        <w:spacing w:after="40"/>
        <w:jc w:val="center"/>
      </w:pPr>
      <w:r>
        <w:rPr>
          <w:rFonts w:eastAsia="微软雅黑"/>
          <w:b/>
          <w:color w:val="142A4C"/>
          <w:sz w:val="36"/>
        </w:rPr>
        <w:t>第一次作业：你想用大模型做什么？</w:t>
      </w:r>
    </w:p>
    <w:p w14:paraId="38B06C16" w14:textId="77777777" w:rsidR="00537AB6" w:rsidRDefault="003D0D77">
      <w:pPr>
        <w:spacing w:after="240"/>
        <w:jc w:val="center"/>
      </w:pPr>
      <w:r>
        <w:rPr>
          <w:rFonts w:eastAsia="微软雅黑"/>
          <w:color w:val="606060"/>
        </w:rPr>
        <w:t>Idea 3</w:t>
      </w:r>
      <w:r>
        <w:rPr>
          <w:rFonts w:eastAsia="微软雅黑"/>
          <w:color w:val="606060"/>
        </w:rPr>
        <w:t>：模拟生活游戏生成器</w:t>
      </w:r>
      <w:r>
        <w:rPr>
          <w:rFonts w:eastAsia="微软雅黑"/>
          <w:color w:val="606060"/>
        </w:rPr>
        <w:t xml:space="preserve"> —— </w:t>
      </w:r>
      <w:r>
        <w:rPr>
          <w:rFonts w:eastAsia="微软雅黑"/>
          <w:color w:val="606060"/>
        </w:rPr>
        <w:t>让大模型写一个真能跑的《大一这七天》</w:t>
      </w:r>
    </w:p>
    <w:p w14:paraId="632F6AE5" w14:textId="77777777" w:rsidR="00537AB6" w:rsidRDefault="003D0D77">
      <w:pPr>
        <w:spacing w:before="280" w:after="100"/>
      </w:pPr>
      <w:r>
        <w:rPr>
          <w:rFonts w:eastAsia="微软雅黑"/>
          <w:b/>
          <w:color w:val="1F3B73"/>
          <w:sz w:val="31"/>
        </w:rPr>
        <w:t>一、问题</w:t>
      </w:r>
    </w:p>
    <w:p w14:paraId="2D24CA67" w14:textId="77777777" w:rsidR="00537AB6" w:rsidRDefault="003D0D77">
      <w:pPr>
        <w:spacing w:after="120" w:line="336" w:lineRule="auto"/>
      </w:pPr>
      <w:r>
        <w:t>我想让大模型帮我写一个</w:t>
      </w:r>
      <w:r>
        <w:rPr>
          <w:b/>
        </w:rPr>
        <w:t>真的能跑起来</w:t>
      </w:r>
      <w:r>
        <w:t>的</w:t>
      </w:r>
      <w:r>
        <w:t xml:space="preserve"> Python </w:t>
      </w:r>
      <w:r>
        <w:t>小游戏，而不是只在聊天框里编一段剧情。</w:t>
      </w:r>
    </w:p>
    <w:p w14:paraId="7775AAE1" w14:textId="77777777" w:rsidR="00537AB6" w:rsidRDefault="003D0D77">
      <w:pPr>
        <w:spacing w:after="120" w:line="336" w:lineRule="auto"/>
      </w:pPr>
      <w:r>
        <w:t>游戏叫《大一这七天》：玩家在</w:t>
      </w:r>
      <w:r>
        <w:t xml:space="preserve"> 7 </w:t>
      </w:r>
      <w:r>
        <w:t>天里，每天从「学习</w:t>
      </w:r>
      <w:r>
        <w:t xml:space="preserve"> / </w:t>
      </w:r>
      <w:r>
        <w:t>休息</w:t>
      </w:r>
      <w:r>
        <w:t xml:space="preserve"> / </w:t>
      </w:r>
      <w:r>
        <w:t>社交</w:t>
      </w:r>
      <w:r>
        <w:t xml:space="preserve"> / </w:t>
      </w:r>
      <w:r>
        <w:t>求助」里选一个，这些选择会影响三个状态</w:t>
      </w:r>
      <w:r>
        <w:t>——</w:t>
      </w:r>
      <w:r>
        <w:t>精力、进度、焦虑，最后根据状态触发不同的结局。</w:t>
      </w:r>
    </w:p>
    <w:p w14:paraId="7829754B" w14:textId="77777777" w:rsidR="00537AB6" w:rsidRDefault="003D0D77">
      <w:pPr>
        <w:spacing w:after="120" w:line="336" w:lineRule="auto"/>
      </w:pPr>
      <w:r>
        <w:t>这个任务光靠聊天是完不成的：一句「给我个游戏」只能拿到一段不能运行的伪代码。要真的做出来，它必须把状态设计好、把数值配平、把代码写对、把测试跑通，还要自己回头检查有没有</w:t>
      </w:r>
      <w:r>
        <w:t xml:space="preserve"> bug</w:t>
      </w:r>
      <w:r>
        <w:t>。所以我想看看，大模型能不能走完这一整条链。</w:t>
      </w:r>
    </w:p>
    <w:p w14:paraId="6985AC50" w14:textId="77777777" w:rsidR="00537AB6" w:rsidRDefault="003D0D77">
      <w:pPr>
        <w:spacing w:before="280" w:after="100"/>
      </w:pPr>
      <w:r>
        <w:rPr>
          <w:rFonts w:eastAsia="微软雅黑"/>
          <w:b/>
          <w:color w:val="1F3B73"/>
          <w:sz w:val="31"/>
        </w:rPr>
        <w:t>二、提示词</w:t>
      </w:r>
    </w:p>
    <w:p w14:paraId="483072D2" w14:textId="77777777" w:rsidR="00537AB6" w:rsidRDefault="003D0D77">
      <w:pPr>
        <w:spacing w:after="80" w:line="336" w:lineRule="auto"/>
      </w:pPr>
      <w:r>
        <w:rPr>
          <w:b/>
        </w:rPr>
        <w:t>第</w:t>
      </w:r>
      <w:r>
        <w:rPr>
          <w:b/>
        </w:rPr>
        <w:t xml:space="preserve"> 1 </w:t>
      </w:r>
      <w:r>
        <w:rPr>
          <w:b/>
        </w:rPr>
        <w:t>步</w:t>
      </w:r>
      <w:r>
        <w:rPr>
          <w:b/>
        </w:rPr>
        <w:t>——</w:t>
      </w:r>
      <w:r>
        <w:rPr>
          <w:b/>
        </w:rPr>
        <w:t>先要设计，不要直接要代码：</w:t>
      </w:r>
    </w:p>
    <w:p w14:paraId="05B1C280" w14:textId="77777777" w:rsidR="00537AB6" w:rsidRDefault="003D0D77">
      <w:pPr>
        <w:shd w:val="clear" w:color="auto" w:fill="EEF3FA"/>
        <w:spacing w:after="60" w:line="324" w:lineRule="auto"/>
        <w:ind w:left="240"/>
      </w:pPr>
      <w:r>
        <w:rPr>
          <w:color w:val="142A4C"/>
          <w:sz w:val="20"/>
        </w:rPr>
        <w:t>请你帮我设计一个文字版的小游戏《大一这七天》，并且写成能直接运行的</w:t>
      </w:r>
      <w:r>
        <w:rPr>
          <w:color w:val="142A4C"/>
          <w:sz w:val="20"/>
        </w:rPr>
        <w:t xml:space="preserve"> Python </w:t>
      </w:r>
      <w:r>
        <w:rPr>
          <w:color w:val="142A4C"/>
          <w:sz w:val="20"/>
        </w:rPr>
        <w:t>单文件代码。</w:t>
      </w:r>
    </w:p>
    <w:p w14:paraId="0F7F64AC" w14:textId="77777777" w:rsidR="00537AB6" w:rsidRDefault="003D0D77">
      <w:pPr>
        <w:shd w:val="clear" w:color="auto" w:fill="EEF3FA"/>
        <w:spacing w:after="60" w:line="324" w:lineRule="auto"/>
        <w:ind w:left="240"/>
      </w:pPr>
      <w:r>
        <w:rPr>
          <w:color w:val="142A4C"/>
          <w:sz w:val="20"/>
        </w:rPr>
        <w:t>规则：一共</w:t>
      </w:r>
      <w:r>
        <w:rPr>
          <w:color w:val="142A4C"/>
          <w:sz w:val="20"/>
        </w:rPr>
        <w:t xml:space="preserve"> 7 </w:t>
      </w:r>
      <w:r>
        <w:rPr>
          <w:color w:val="142A4C"/>
          <w:sz w:val="20"/>
        </w:rPr>
        <w:t>天，玩家每天从</w:t>
      </w:r>
      <w:r>
        <w:rPr>
          <w:color w:val="142A4C"/>
          <w:sz w:val="20"/>
        </w:rPr>
        <w:t xml:space="preserve"> 4 </w:t>
      </w:r>
      <w:r>
        <w:rPr>
          <w:color w:val="142A4C"/>
          <w:sz w:val="20"/>
        </w:rPr>
        <w:t>个行动里选</w:t>
      </w:r>
      <w:r>
        <w:rPr>
          <w:color w:val="142A4C"/>
          <w:sz w:val="20"/>
        </w:rPr>
        <w:t xml:space="preserve"> 1 </w:t>
      </w:r>
      <w:r>
        <w:rPr>
          <w:color w:val="142A4C"/>
          <w:sz w:val="20"/>
        </w:rPr>
        <w:t>个</w:t>
      </w:r>
      <w:r>
        <w:rPr>
          <w:color w:val="142A4C"/>
          <w:sz w:val="20"/>
        </w:rPr>
        <w:t>——</w:t>
      </w:r>
      <w:r>
        <w:rPr>
          <w:color w:val="142A4C"/>
          <w:sz w:val="20"/>
        </w:rPr>
        <w:t>学习</w:t>
      </w:r>
      <w:r>
        <w:rPr>
          <w:color w:val="142A4C"/>
          <w:sz w:val="20"/>
        </w:rPr>
        <w:t xml:space="preserve"> / </w:t>
      </w:r>
      <w:r>
        <w:rPr>
          <w:color w:val="142A4C"/>
          <w:sz w:val="20"/>
        </w:rPr>
        <w:t>休息</w:t>
      </w:r>
      <w:r>
        <w:rPr>
          <w:color w:val="142A4C"/>
          <w:sz w:val="20"/>
        </w:rPr>
        <w:t xml:space="preserve"> / </w:t>
      </w:r>
      <w:r>
        <w:rPr>
          <w:color w:val="142A4C"/>
          <w:sz w:val="20"/>
        </w:rPr>
        <w:t>社交</w:t>
      </w:r>
      <w:r>
        <w:rPr>
          <w:color w:val="142A4C"/>
          <w:sz w:val="20"/>
        </w:rPr>
        <w:t xml:space="preserve"> / </w:t>
      </w:r>
      <w:r>
        <w:rPr>
          <w:color w:val="142A4C"/>
          <w:sz w:val="20"/>
        </w:rPr>
        <w:t>求助。这三件事要影响三个状态：精力、进度、焦虑（都取</w:t>
      </w:r>
      <w:r>
        <w:rPr>
          <w:color w:val="142A4C"/>
          <w:sz w:val="20"/>
        </w:rPr>
        <w:t xml:space="preserve"> 0~100</w:t>
      </w:r>
      <w:r>
        <w:rPr>
          <w:color w:val="142A4C"/>
          <w:sz w:val="20"/>
        </w:rPr>
        <w:t>）。</w:t>
      </w:r>
    </w:p>
    <w:p w14:paraId="2545C87E" w14:textId="77777777" w:rsidR="00537AB6" w:rsidRDefault="003D0D77">
      <w:pPr>
        <w:shd w:val="clear" w:color="auto" w:fill="EEF3FA"/>
        <w:spacing w:after="60" w:line="324" w:lineRule="auto"/>
        <w:ind w:left="240"/>
      </w:pPr>
      <w:r>
        <w:rPr>
          <w:color w:val="142A4C"/>
          <w:sz w:val="20"/>
        </w:rPr>
        <w:t>要求你依次给我：</w:t>
      </w:r>
      <w:r>
        <w:rPr>
          <w:color w:val="142A4C"/>
          <w:sz w:val="20"/>
        </w:rPr>
        <w:t xml:space="preserve">① </w:t>
      </w:r>
      <w:r>
        <w:rPr>
          <w:color w:val="142A4C"/>
          <w:sz w:val="20"/>
        </w:rPr>
        <w:t>状态表和每个行动的数值增减方案；</w:t>
      </w:r>
      <w:r>
        <w:rPr>
          <w:color w:val="142A4C"/>
          <w:sz w:val="20"/>
        </w:rPr>
        <w:t xml:space="preserve">② </w:t>
      </w:r>
      <w:r>
        <w:rPr>
          <w:color w:val="142A4C"/>
          <w:sz w:val="20"/>
        </w:rPr>
        <w:t>完整可运行代码；</w:t>
      </w:r>
      <w:r>
        <w:rPr>
          <w:color w:val="142A4C"/>
          <w:sz w:val="20"/>
        </w:rPr>
        <w:t xml:space="preserve">③ </w:t>
      </w:r>
      <w:r>
        <w:rPr>
          <w:color w:val="142A4C"/>
          <w:sz w:val="20"/>
        </w:rPr>
        <w:t>至少</w:t>
      </w:r>
      <w:r>
        <w:rPr>
          <w:color w:val="142A4C"/>
          <w:sz w:val="20"/>
        </w:rPr>
        <w:t xml:space="preserve"> 5 </w:t>
      </w:r>
      <w:r>
        <w:rPr>
          <w:color w:val="142A4C"/>
          <w:sz w:val="20"/>
        </w:rPr>
        <w:t>组测试用的选择序列；</w:t>
      </w:r>
      <w:r>
        <w:rPr>
          <w:color w:val="142A4C"/>
          <w:sz w:val="20"/>
        </w:rPr>
        <w:t xml:space="preserve">④ </w:t>
      </w:r>
      <w:r>
        <w:rPr>
          <w:color w:val="142A4C"/>
          <w:sz w:val="20"/>
        </w:rPr>
        <w:t>每种结局分别长什么样。</w:t>
      </w:r>
    </w:p>
    <w:p w14:paraId="0129517C" w14:textId="77777777" w:rsidR="00537AB6" w:rsidRDefault="00537AB6">
      <w:pPr>
        <w:spacing w:after="80" w:line="336" w:lineRule="auto"/>
      </w:pPr>
    </w:p>
    <w:p w14:paraId="2927AF01" w14:textId="77777777" w:rsidR="00537AB6" w:rsidRDefault="003D0D77">
      <w:pPr>
        <w:spacing w:after="80" w:line="336" w:lineRule="auto"/>
      </w:pPr>
      <w:r>
        <w:rPr>
          <w:b/>
        </w:rPr>
        <w:t>第</w:t>
      </w:r>
      <w:r>
        <w:rPr>
          <w:b/>
        </w:rPr>
        <w:t xml:space="preserve"> 2 </w:t>
      </w:r>
      <w:r>
        <w:rPr>
          <w:b/>
        </w:rPr>
        <w:t>步</w:t>
      </w:r>
      <w:r>
        <w:rPr>
          <w:b/>
        </w:rPr>
        <w:t>——</w:t>
      </w:r>
      <w:r>
        <w:rPr>
          <w:b/>
        </w:rPr>
        <w:t>逼它自己查</w:t>
      </w:r>
      <w:r>
        <w:rPr>
          <w:b/>
        </w:rPr>
        <w:t xml:space="preserve"> bug</w:t>
      </w:r>
      <w:r>
        <w:rPr>
          <w:b/>
        </w:rPr>
        <w:t>：</w:t>
      </w:r>
    </w:p>
    <w:p w14:paraId="7271929A" w14:textId="77777777" w:rsidR="00537AB6" w:rsidRDefault="003D0D77">
      <w:pPr>
        <w:shd w:val="clear" w:color="auto" w:fill="EEF3FA"/>
        <w:spacing w:after="60" w:line="324" w:lineRule="auto"/>
        <w:ind w:left="240"/>
      </w:pPr>
      <w:r>
        <w:rPr>
          <w:color w:val="142A4C"/>
          <w:sz w:val="20"/>
        </w:rPr>
        <w:t>现在请你扮演测试工程师，检查你自己刚写的代码：</w:t>
      </w:r>
    </w:p>
    <w:p w14:paraId="0A12101A" w14:textId="77777777" w:rsidR="00537AB6" w:rsidRDefault="003D0D77">
      <w:pPr>
        <w:shd w:val="clear" w:color="auto" w:fill="EEF3FA"/>
        <w:spacing w:after="60" w:line="324" w:lineRule="auto"/>
        <w:ind w:left="240"/>
      </w:pPr>
      <w:r>
        <w:rPr>
          <w:color w:val="142A4C"/>
          <w:sz w:val="20"/>
        </w:rPr>
        <w:t xml:space="preserve">① </w:t>
      </w:r>
      <w:r>
        <w:rPr>
          <w:color w:val="142A4C"/>
          <w:sz w:val="20"/>
        </w:rPr>
        <w:t>穷举全部</w:t>
      </w:r>
      <w:r>
        <w:rPr>
          <w:color w:val="142A4C"/>
          <w:sz w:val="20"/>
        </w:rPr>
        <w:t xml:space="preserve"> 4 </w:t>
      </w:r>
      <w:r>
        <w:rPr>
          <w:color w:val="142A4C"/>
          <w:sz w:val="20"/>
        </w:rPr>
        <w:t>的</w:t>
      </w:r>
      <w:r>
        <w:rPr>
          <w:color w:val="142A4C"/>
          <w:sz w:val="20"/>
        </w:rPr>
        <w:t xml:space="preserve"> 7 </w:t>
      </w:r>
      <w:r>
        <w:rPr>
          <w:color w:val="142A4C"/>
          <w:sz w:val="20"/>
        </w:rPr>
        <w:t>次方</w:t>
      </w:r>
      <w:r>
        <w:rPr>
          <w:color w:val="142A4C"/>
          <w:sz w:val="20"/>
        </w:rPr>
        <w:t xml:space="preserve"> = 16384 </w:t>
      </w:r>
      <w:r>
        <w:rPr>
          <w:color w:val="142A4C"/>
          <w:sz w:val="20"/>
        </w:rPr>
        <w:t>条选择序列，统计每个结局各被触发多少次；</w:t>
      </w:r>
    </w:p>
    <w:p w14:paraId="720071C3" w14:textId="77777777" w:rsidR="00537AB6" w:rsidRDefault="003D0D77">
      <w:pPr>
        <w:shd w:val="clear" w:color="auto" w:fill="EEF3FA"/>
        <w:spacing w:after="60" w:line="324" w:lineRule="auto"/>
        <w:ind w:left="240"/>
      </w:pPr>
      <w:r>
        <w:rPr>
          <w:color w:val="142A4C"/>
          <w:sz w:val="20"/>
        </w:rPr>
        <w:t xml:space="preserve">② </w:t>
      </w:r>
      <w:r>
        <w:rPr>
          <w:color w:val="142A4C"/>
          <w:sz w:val="20"/>
        </w:rPr>
        <w:t>有没有哪个结局一次都没出现过（也就是写了却永远触发不到的「死代码」）？</w:t>
      </w:r>
    </w:p>
    <w:p w14:paraId="16192826" w14:textId="77777777" w:rsidR="00537AB6" w:rsidRDefault="003D0D77">
      <w:pPr>
        <w:shd w:val="clear" w:color="auto" w:fill="EEF3FA"/>
        <w:spacing w:after="60" w:line="324" w:lineRule="auto"/>
        <w:ind w:left="240"/>
      </w:pPr>
      <w:r>
        <w:rPr>
          <w:color w:val="142A4C"/>
          <w:sz w:val="20"/>
        </w:rPr>
        <w:t xml:space="preserve">③ </w:t>
      </w:r>
      <w:r>
        <w:rPr>
          <w:color w:val="142A4C"/>
          <w:sz w:val="20"/>
        </w:rPr>
        <w:t>有没有数值会越界、会不会死循环、非法输入会怎么样？</w:t>
      </w:r>
    </w:p>
    <w:p w14:paraId="5E25F944" w14:textId="77777777" w:rsidR="00537AB6" w:rsidRDefault="003D0D77">
      <w:pPr>
        <w:shd w:val="clear" w:color="auto" w:fill="EEF3FA"/>
        <w:spacing w:after="60" w:line="324" w:lineRule="auto"/>
        <w:ind w:left="240"/>
      </w:pPr>
      <w:r>
        <w:rPr>
          <w:color w:val="142A4C"/>
          <w:sz w:val="20"/>
        </w:rPr>
        <w:t xml:space="preserve">④ </w:t>
      </w:r>
      <w:r>
        <w:rPr>
          <w:color w:val="142A4C"/>
          <w:sz w:val="20"/>
        </w:rPr>
        <w:t>把发现的问题、原因和修改方案列成一份自检报告给我。</w:t>
      </w:r>
    </w:p>
    <w:p w14:paraId="71D8A022" w14:textId="77777777" w:rsidR="00537AB6" w:rsidRDefault="003D0D77">
      <w:pPr>
        <w:spacing w:before="280" w:after="100"/>
      </w:pPr>
      <w:r>
        <w:rPr>
          <w:rFonts w:eastAsia="微软雅黑"/>
          <w:b/>
          <w:color w:val="1F3B73"/>
          <w:sz w:val="31"/>
        </w:rPr>
        <w:t>三、结果</w:t>
      </w:r>
    </w:p>
    <w:p w14:paraId="1E8430EA" w14:textId="77777777" w:rsidR="00537AB6" w:rsidRDefault="003D0D77">
      <w:pPr>
        <w:spacing w:before="180" w:after="100"/>
      </w:pPr>
      <w:r>
        <w:rPr>
          <w:rFonts w:eastAsia="微软雅黑"/>
          <w:b/>
          <w:color w:val="1F3B73"/>
          <w:sz w:val="25"/>
        </w:rPr>
        <w:t xml:space="preserve">1. </w:t>
      </w:r>
      <w:r>
        <w:rPr>
          <w:rFonts w:eastAsia="微软雅黑"/>
          <w:b/>
          <w:color w:val="1F3B73"/>
          <w:sz w:val="25"/>
        </w:rPr>
        <w:t>游戏规则（大模型设计的数值）</w:t>
      </w:r>
    </w:p>
    <w:p w14:paraId="50553E86" w14:textId="77777777" w:rsidR="00537AB6" w:rsidRDefault="003D0D77">
      <w:pPr>
        <w:spacing w:after="80" w:line="336" w:lineRule="auto"/>
      </w:pPr>
      <w:r>
        <w:t>三个状态，取值范围都是</w:t>
      </w:r>
      <w:r>
        <w:t xml:space="preserve"> 0~100</w:t>
      </w:r>
      <w:r>
        <w:t>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5443"/>
        <w:gridCol w:w="1701"/>
      </w:tblGrid>
      <w:tr w:rsidR="00537AB6" w14:paraId="63B5A73F" w14:textId="77777777">
        <w:trPr>
          <w:jc w:val="center"/>
        </w:trPr>
        <w:tc>
          <w:tcPr>
            <w:tcW w:w="2041" w:type="dxa"/>
          </w:tcPr>
          <w:p w14:paraId="714C7963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9"/>
              </w:rPr>
              <w:lastRenderedPageBreak/>
              <w:t>状态</w:t>
            </w:r>
          </w:p>
        </w:tc>
        <w:tc>
          <w:tcPr>
            <w:tcW w:w="5443" w:type="dxa"/>
          </w:tcPr>
          <w:p w14:paraId="1DD9BB96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9"/>
              </w:rPr>
              <w:t>含义</w:t>
            </w:r>
          </w:p>
        </w:tc>
        <w:tc>
          <w:tcPr>
            <w:tcW w:w="1701" w:type="dxa"/>
          </w:tcPr>
          <w:p w14:paraId="44FE1D45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9"/>
              </w:rPr>
              <w:t>初始值</w:t>
            </w:r>
          </w:p>
        </w:tc>
      </w:tr>
      <w:tr w:rsidR="00537AB6" w14:paraId="240BF23A" w14:textId="77777777">
        <w:trPr>
          <w:jc w:val="center"/>
        </w:trPr>
        <w:tc>
          <w:tcPr>
            <w:tcW w:w="2041" w:type="dxa"/>
          </w:tcPr>
          <w:p w14:paraId="4ADE0B28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精力</w:t>
            </w:r>
            <w:r>
              <w:rPr>
                <w:sz w:val="19"/>
              </w:rPr>
              <w:t xml:space="preserve"> energy</w:t>
            </w:r>
          </w:p>
        </w:tc>
        <w:tc>
          <w:tcPr>
            <w:tcW w:w="5443" w:type="dxa"/>
          </w:tcPr>
          <w:p w14:paraId="435ECD41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熬夜学习会掉，休息会回；掉到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>人直接累倒</w:t>
            </w:r>
          </w:p>
        </w:tc>
        <w:tc>
          <w:tcPr>
            <w:tcW w:w="1701" w:type="dxa"/>
          </w:tcPr>
          <w:p w14:paraId="26F51AA5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100</w:t>
            </w:r>
          </w:p>
        </w:tc>
      </w:tr>
      <w:tr w:rsidR="00537AB6" w14:paraId="7F7CEBAB" w14:textId="77777777">
        <w:trPr>
          <w:jc w:val="center"/>
        </w:trPr>
        <w:tc>
          <w:tcPr>
            <w:tcW w:w="2041" w:type="dxa"/>
          </w:tcPr>
          <w:p w14:paraId="79585D14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进度</w:t>
            </w:r>
            <w:r>
              <w:rPr>
                <w:sz w:val="19"/>
              </w:rPr>
              <w:t xml:space="preserve"> progress</w:t>
            </w:r>
          </w:p>
        </w:tc>
        <w:tc>
          <w:tcPr>
            <w:tcW w:w="5443" w:type="dxa"/>
          </w:tcPr>
          <w:p w14:paraId="4DF7C971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这周的任务做了多少；不够就挂科</w:t>
            </w:r>
          </w:p>
        </w:tc>
        <w:tc>
          <w:tcPr>
            <w:tcW w:w="1701" w:type="dxa"/>
          </w:tcPr>
          <w:p w14:paraId="35F7D396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0</w:t>
            </w:r>
          </w:p>
        </w:tc>
      </w:tr>
      <w:tr w:rsidR="00537AB6" w14:paraId="109627BD" w14:textId="77777777">
        <w:trPr>
          <w:jc w:val="center"/>
        </w:trPr>
        <w:tc>
          <w:tcPr>
            <w:tcW w:w="2041" w:type="dxa"/>
          </w:tcPr>
          <w:p w14:paraId="7669F894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焦虑</w:t>
            </w:r>
            <w:r>
              <w:rPr>
                <w:sz w:val="19"/>
              </w:rPr>
              <w:t xml:space="preserve"> anxiety</w:t>
            </w:r>
          </w:p>
        </w:tc>
        <w:tc>
          <w:tcPr>
            <w:tcW w:w="5443" w:type="dxa"/>
          </w:tcPr>
          <w:p w14:paraId="5A72308A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学习会涨、社交会降；涨到</w:t>
            </w:r>
            <w:r>
              <w:rPr>
                <w:sz w:val="19"/>
              </w:rPr>
              <w:t xml:space="preserve"> 100 </w:t>
            </w:r>
            <w:r>
              <w:rPr>
                <w:sz w:val="19"/>
              </w:rPr>
              <w:t>心态崩掉</w:t>
            </w:r>
          </w:p>
        </w:tc>
        <w:tc>
          <w:tcPr>
            <w:tcW w:w="1701" w:type="dxa"/>
          </w:tcPr>
          <w:p w14:paraId="69BCF1D3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10</w:t>
            </w:r>
          </w:p>
        </w:tc>
      </w:tr>
    </w:tbl>
    <w:p w14:paraId="6B7F2957" w14:textId="77777777" w:rsidR="00537AB6" w:rsidRDefault="00537AB6">
      <w:pPr>
        <w:spacing w:after="120" w:line="336" w:lineRule="auto"/>
      </w:pPr>
    </w:p>
    <w:p w14:paraId="0861EAD7" w14:textId="77777777" w:rsidR="00537AB6" w:rsidRDefault="003D0D77">
      <w:pPr>
        <w:spacing w:after="80" w:line="336" w:lineRule="auto"/>
      </w:pPr>
      <w:r>
        <w:t>四个行动（按</w:t>
      </w:r>
      <w:r>
        <w:t xml:space="preserve"> 7 </w:t>
      </w:r>
      <w:r>
        <w:t>天来算，「求助」全周只能用</w:t>
      </w:r>
      <w:r>
        <w:t xml:space="preserve"> 3 </w:t>
      </w:r>
      <w:r>
        <w:t>次）：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020"/>
        <w:gridCol w:w="1020"/>
        <w:gridCol w:w="1020"/>
        <w:gridCol w:w="4989"/>
      </w:tblGrid>
      <w:tr w:rsidR="00537AB6" w14:paraId="2A774817" w14:textId="77777777">
        <w:trPr>
          <w:jc w:val="center"/>
        </w:trPr>
        <w:tc>
          <w:tcPr>
            <w:tcW w:w="1134" w:type="dxa"/>
          </w:tcPr>
          <w:p w14:paraId="2F7AF3E0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9"/>
              </w:rPr>
              <w:t>行动</w:t>
            </w:r>
          </w:p>
        </w:tc>
        <w:tc>
          <w:tcPr>
            <w:tcW w:w="1020" w:type="dxa"/>
          </w:tcPr>
          <w:p w14:paraId="1AEAB3F1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9"/>
              </w:rPr>
              <w:t>进度</w:t>
            </w:r>
          </w:p>
        </w:tc>
        <w:tc>
          <w:tcPr>
            <w:tcW w:w="1020" w:type="dxa"/>
          </w:tcPr>
          <w:p w14:paraId="3905D6AE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9"/>
              </w:rPr>
              <w:t>精力</w:t>
            </w:r>
          </w:p>
        </w:tc>
        <w:tc>
          <w:tcPr>
            <w:tcW w:w="1020" w:type="dxa"/>
          </w:tcPr>
          <w:p w14:paraId="3009988B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9"/>
              </w:rPr>
              <w:t>焦虑</w:t>
            </w:r>
          </w:p>
        </w:tc>
        <w:tc>
          <w:tcPr>
            <w:tcW w:w="4989" w:type="dxa"/>
          </w:tcPr>
          <w:p w14:paraId="7B2DE356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9"/>
              </w:rPr>
              <w:t>备注</w:t>
            </w:r>
          </w:p>
        </w:tc>
      </w:tr>
      <w:tr w:rsidR="00537AB6" w14:paraId="546892B4" w14:textId="77777777">
        <w:trPr>
          <w:jc w:val="center"/>
        </w:trPr>
        <w:tc>
          <w:tcPr>
            <w:tcW w:w="1134" w:type="dxa"/>
          </w:tcPr>
          <w:p w14:paraId="3D1558EC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学习</w:t>
            </w:r>
          </w:p>
        </w:tc>
        <w:tc>
          <w:tcPr>
            <w:tcW w:w="1020" w:type="dxa"/>
          </w:tcPr>
          <w:p w14:paraId="770122E8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+18</w:t>
            </w:r>
          </w:p>
        </w:tc>
        <w:tc>
          <w:tcPr>
            <w:tcW w:w="1020" w:type="dxa"/>
          </w:tcPr>
          <w:p w14:paraId="01A521EF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-22</w:t>
            </w:r>
          </w:p>
        </w:tc>
        <w:tc>
          <w:tcPr>
            <w:tcW w:w="1020" w:type="dxa"/>
          </w:tcPr>
          <w:p w14:paraId="371386D8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+6</w:t>
            </w:r>
          </w:p>
        </w:tc>
        <w:tc>
          <w:tcPr>
            <w:tcW w:w="4989" w:type="dxa"/>
          </w:tcPr>
          <w:p w14:paraId="0328EF14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精力低于</w:t>
            </w:r>
            <w:r>
              <w:rPr>
                <w:sz w:val="19"/>
              </w:rPr>
              <w:t xml:space="preserve"> 30 </w:t>
            </w:r>
            <w:r>
              <w:rPr>
                <w:sz w:val="19"/>
              </w:rPr>
              <w:t>时效率减半（只</w:t>
            </w:r>
            <w:r>
              <w:rPr>
                <w:sz w:val="19"/>
              </w:rPr>
              <w:t xml:space="preserve"> +9</w:t>
            </w:r>
            <w:r>
              <w:rPr>
                <w:sz w:val="19"/>
              </w:rPr>
              <w:t>），且额外</w:t>
            </w:r>
            <w:r>
              <w:rPr>
                <w:sz w:val="19"/>
              </w:rPr>
              <w:t xml:space="preserve"> +8 </w:t>
            </w:r>
            <w:r>
              <w:rPr>
                <w:sz w:val="19"/>
              </w:rPr>
              <w:t>焦虑</w:t>
            </w:r>
          </w:p>
        </w:tc>
      </w:tr>
      <w:tr w:rsidR="00537AB6" w14:paraId="5A5098CD" w14:textId="77777777">
        <w:trPr>
          <w:jc w:val="center"/>
        </w:trPr>
        <w:tc>
          <w:tcPr>
            <w:tcW w:w="1134" w:type="dxa"/>
          </w:tcPr>
          <w:p w14:paraId="4AD0E553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休息</w:t>
            </w:r>
          </w:p>
        </w:tc>
        <w:tc>
          <w:tcPr>
            <w:tcW w:w="1020" w:type="dxa"/>
          </w:tcPr>
          <w:p w14:paraId="4AFA7B24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+2</w:t>
            </w:r>
          </w:p>
        </w:tc>
        <w:tc>
          <w:tcPr>
            <w:tcW w:w="1020" w:type="dxa"/>
          </w:tcPr>
          <w:p w14:paraId="0652F3B1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+30</w:t>
            </w:r>
          </w:p>
        </w:tc>
        <w:tc>
          <w:tcPr>
            <w:tcW w:w="1020" w:type="dxa"/>
          </w:tcPr>
          <w:p w14:paraId="375B7816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-4</w:t>
            </w:r>
          </w:p>
        </w:tc>
        <w:tc>
          <w:tcPr>
            <w:tcW w:w="4989" w:type="dxa"/>
          </w:tcPr>
          <w:p w14:paraId="4B1AB2F7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睡觉只回精力，解不了多少焦虑</w:t>
            </w:r>
          </w:p>
        </w:tc>
      </w:tr>
      <w:tr w:rsidR="00537AB6" w14:paraId="47558907" w14:textId="77777777">
        <w:trPr>
          <w:jc w:val="center"/>
        </w:trPr>
        <w:tc>
          <w:tcPr>
            <w:tcW w:w="1134" w:type="dxa"/>
          </w:tcPr>
          <w:p w14:paraId="6102DFF7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社交</w:t>
            </w:r>
          </w:p>
        </w:tc>
        <w:tc>
          <w:tcPr>
            <w:tcW w:w="1020" w:type="dxa"/>
          </w:tcPr>
          <w:p w14:paraId="4656EB5C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+4</w:t>
            </w:r>
          </w:p>
        </w:tc>
        <w:tc>
          <w:tcPr>
            <w:tcW w:w="1020" w:type="dxa"/>
          </w:tcPr>
          <w:p w14:paraId="0F900017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-10</w:t>
            </w:r>
          </w:p>
        </w:tc>
        <w:tc>
          <w:tcPr>
            <w:tcW w:w="1020" w:type="dxa"/>
          </w:tcPr>
          <w:p w14:paraId="226039C4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-14</w:t>
            </w:r>
          </w:p>
        </w:tc>
        <w:tc>
          <w:tcPr>
            <w:tcW w:w="4989" w:type="dxa"/>
          </w:tcPr>
          <w:p w14:paraId="6094CBA6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约饭聊天最解压</w:t>
            </w:r>
          </w:p>
        </w:tc>
      </w:tr>
      <w:tr w:rsidR="00537AB6" w14:paraId="6F020DC0" w14:textId="77777777">
        <w:trPr>
          <w:jc w:val="center"/>
        </w:trPr>
        <w:tc>
          <w:tcPr>
            <w:tcW w:w="1134" w:type="dxa"/>
          </w:tcPr>
          <w:p w14:paraId="3776B6B2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求助</w:t>
            </w:r>
          </w:p>
        </w:tc>
        <w:tc>
          <w:tcPr>
            <w:tcW w:w="1020" w:type="dxa"/>
          </w:tcPr>
          <w:p w14:paraId="604BACBE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+12</w:t>
            </w:r>
          </w:p>
        </w:tc>
        <w:tc>
          <w:tcPr>
            <w:tcW w:w="1020" w:type="dxa"/>
          </w:tcPr>
          <w:p w14:paraId="522EEC4F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-6</w:t>
            </w:r>
          </w:p>
        </w:tc>
        <w:tc>
          <w:tcPr>
            <w:tcW w:w="1020" w:type="dxa"/>
          </w:tcPr>
          <w:p w14:paraId="6D2C7321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-8</w:t>
            </w:r>
          </w:p>
        </w:tc>
        <w:tc>
          <w:tcPr>
            <w:tcW w:w="4989" w:type="dxa"/>
          </w:tcPr>
          <w:p w14:paraId="5D49B06C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问同学、找老师，全周限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次</w:t>
            </w:r>
          </w:p>
        </w:tc>
      </w:tr>
    </w:tbl>
    <w:p w14:paraId="3CD67BE1" w14:textId="77777777" w:rsidR="00537AB6" w:rsidRDefault="00537AB6">
      <w:pPr>
        <w:spacing w:after="120" w:line="336" w:lineRule="auto"/>
      </w:pPr>
    </w:p>
    <w:p w14:paraId="0B5B4DC5" w14:textId="77777777" w:rsidR="00537AB6" w:rsidRDefault="003D0D77">
      <w:pPr>
        <w:spacing w:after="120" w:line="336" w:lineRule="auto"/>
      </w:pPr>
      <w:r>
        <w:t>另外还有一条</w:t>
      </w:r>
      <w:r>
        <w:rPr>
          <w:b/>
        </w:rPr>
        <w:t>「进度落后的</w:t>
      </w:r>
      <w:r>
        <w:rPr>
          <w:b/>
        </w:rPr>
        <w:t xml:space="preserve"> deadline </w:t>
      </w:r>
      <w:r>
        <w:rPr>
          <w:b/>
        </w:rPr>
        <w:t>压力」</w:t>
      </w:r>
      <w:r>
        <w:t>：每天开始时，如果你的进度落后于「已经过去的天数</w:t>
      </w:r>
      <w:r>
        <w:t xml:space="preserve"> × 9</w:t>
      </w:r>
      <w:r>
        <w:t>」，焦虑就会上涨，落后越多涨得越凶。这条规则是自检之后补上的，原因见第</w:t>
      </w:r>
      <w:r>
        <w:t xml:space="preserve"> 4 </w:t>
      </w:r>
      <w:r>
        <w:t>节。</w:t>
      </w:r>
    </w:p>
    <w:p w14:paraId="48C328AD" w14:textId="77777777" w:rsidR="00537AB6" w:rsidRDefault="00537AB6">
      <w:pPr>
        <w:spacing w:after="80" w:line="336" w:lineRule="auto"/>
      </w:pPr>
    </w:p>
    <w:p w14:paraId="01FC51D6" w14:textId="77777777" w:rsidR="00537AB6" w:rsidRDefault="003D0D77">
      <w:pPr>
        <w:spacing w:after="80" w:line="336" w:lineRule="auto"/>
      </w:pPr>
      <w:r>
        <w:t>七种结局：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814"/>
        <w:gridCol w:w="6463"/>
      </w:tblGrid>
      <w:tr w:rsidR="00537AB6" w14:paraId="0ACF2A2F" w14:textId="77777777">
        <w:trPr>
          <w:jc w:val="center"/>
        </w:trPr>
        <w:tc>
          <w:tcPr>
            <w:tcW w:w="907" w:type="dxa"/>
          </w:tcPr>
          <w:p w14:paraId="47DC422D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9"/>
              </w:rPr>
              <w:t>代号</w:t>
            </w:r>
          </w:p>
        </w:tc>
        <w:tc>
          <w:tcPr>
            <w:tcW w:w="1814" w:type="dxa"/>
          </w:tcPr>
          <w:p w14:paraId="67E3A478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9"/>
              </w:rPr>
              <w:t>结局名</w:t>
            </w:r>
          </w:p>
        </w:tc>
        <w:tc>
          <w:tcPr>
            <w:tcW w:w="6463" w:type="dxa"/>
          </w:tcPr>
          <w:p w14:paraId="2329848F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9"/>
              </w:rPr>
              <w:t>触发条件</w:t>
            </w:r>
          </w:p>
        </w:tc>
      </w:tr>
      <w:tr w:rsidR="00537AB6" w14:paraId="0D2CB0E7" w14:textId="77777777">
        <w:trPr>
          <w:jc w:val="center"/>
        </w:trPr>
        <w:tc>
          <w:tcPr>
            <w:tcW w:w="907" w:type="dxa"/>
          </w:tcPr>
          <w:p w14:paraId="48920472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S</w:t>
            </w:r>
          </w:p>
        </w:tc>
        <w:tc>
          <w:tcPr>
            <w:tcW w:w="1814" w:type="dxa"/>
          </w:tcPr>
          <w:p w14:paraId="24C16C2C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学神附体</w:t>
            </w:r>
          </w:p>
        </w:tc>
        <w:tc>
          <w:tcPr>
            <w:tcW w:w="6463" w:type="dxa"/>
          </w:tcPr>
          <w:p w14:paraId="2B5F96E6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进度</w:t>
            </w:r>
            <w:r>
              <w:rPr>
                <w:sz w:val="19"/>
              </w:rPr>
              <w:t xml:space="preserve"> ≥ 85 </w:t>
            </w:r>
            <w:r>
              <w:rPr>
                <w:sz w:val="19"/>
              </w:rPr>
              <w:t>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焦虑</w:t>
            </w:r>
            <w:r>
              <w:rPr>
                <w:sz w:val="19"/>
              </w:rPr>
              <w:t xml:space="preserve"> ≤ 40</w:t>
            </w:r>
          </w:p>
        </w:tc>
      </w:tr>
      <w:tr w:rsidR="00537AB6" w14:paraId="76C4DBF8" w14:textId="77777777">
        <w:trPr>
          <w:jc w:val="center"/>
        </w:trPr>
        <w:tc>
          <w:tcPr>
            <w:tcW w:w="907" w:type="dxa"/>
          </w:tcPr>
          <w:p w14:paraId="068B3C01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w="1814" w:type="dxa"/>
          </w:tcPr>
          <w:p w14:paraId="26899AAD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稳稳过关</w:t>
            </w:r>
          </w:p>
        </w:tc>
        <w:tc>
          <w:tcPr>
            <w:tcW w:w="6463" w:type="dxa"/>
          </w:tcPr>
          <w:p w14:paraId="07FFAE0D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进度</w:t>
            </w:r>
            <w:r>
              <w:rPr>
                <w:sz w:val="19"/>
              </w:rPr>
              <w:t xml:space="preserve"> ≥ 70 </w:t>
            </w:r>
            <w:r>
              <w:rPr>
                <w:sz w:val="19"/>
              </w:rPr>
              <w:t>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焦虑</w:t>
            </w:r>
            <w:r>
              <w:rPr>
                <w:sz w:val="19"/>
              </w:rPr>
              <w:t xml:space="preserve"> ≤ 60</w:t>
            </w:r>
          </w:p>
        </w:tc>
      </w:tr>
      <w:tr w:rsidR="00537AB6" w14:paraId="0DEB5D11" w14:textId="77777777">
        <w:trPr>
          <w:jc w:val="center"/>
        </w:trPr>
        <w:tc>
          <w:tcPr>
            <w:tcW w:w="907" w:type="dxa"/>
          </w:tcPr>
          <w:p w14:paraId="7937C296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B</w:t>
            </w:r>
          </w:p>
        </w:tc>
        <w:tc>
          <w:tcPr>
            <w:tcW w:w="1814" w:type="dxa"/>
          </w:tcPr>
          <w:p w14:paraId="6B30DA51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艰难飘过</w:t>
            </w:r>
          </w:p>
        </w:tc>
        <w:tc>
          <w:tcPr>
            <w:tcW w:w="6463" w:type="dxa"/>
          </w:tcPr>
          <w:p w14:paraId="4C344FEF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进度</w:t>
            </w:r>
            <w:r>
              <w:rPr>
                <w:sz w:val="19"/>
              </w:rPr>
              <w:t xml:space="preserve"> ≥ 70</w:t>
            </w:r>
            <w:r>
              <w:rPr>
                <w:sz w:val="19"/>
              </w:rPr>
              <w:t>，但焦虑</w:t>
            </w:r>
            <w:r>
              <w:rPr>
                <w:sz w:val="19"/>
              </w:rPr>
              <w:t xml:space="preserve"> &gt; 60</w:t>
            </w:r>
          </w:p>
        </w:tc>
      </w:tr>
      <w:tr w:rsidR="00537AB6" w14:paraId="75647188" w14:textId="77777777">
        <w:trPr>
          <w:jc w:val="center"/>
        </w:trPr>
        <w:tc>
          <w:tcPr>
            <w:tcW w:w="907" w:type="dxa"/>
          </w:tcPr>
          <w:p w14:paraId="195E1578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w="1814" w:type="dxa"/>
          </w:tcPr>
          <w:p w14:paraId="496A4A3A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低空掠过</w:t>
            </w:r>
          </w:p>
        </w:tc>
        <w:tc>
          <w:tcPr>
            <w:tcW w:w="6463" w:type="dxa"/>
          </w:tcPr>
          <w:p w14:paraId="0DAE5E4D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进度</w:t>
            </w:r>
            <w:r>
              <w:rPr>
                <w:sz w:val="19"/>
              </w:rPr>
              <w:t xml:space="preserve"> ≥ 50</w:t>
            </w:r>
          </w:p>
        </w:tc>
      </w:tr>
      <w:tr w:rsidR="00537AB6" w14:paraId="05D7C1BE" w14:textId="77777777">
        <w:trPr>
          <w:jc w:val="center"/>
        </w:trPr>
        <w:tc>
          <w:tcPr>
            <w:tcW w:w="907" w:type="dxa"/>
          </w:tcPr>
          <w:p w14:paraId="29646C23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D</w:t>
            </w:r>
          </w:p>
        </w:tc>
        <w:tc>
          <w:tcPr>
            <w:tcW w:w="1814" w:type="dxa"/>
          </w:tcPr>
          <w:p w14:paraId="0C954CC4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挂科预警</w:t>
            </w:r>
          </w:p>
        </w:tc>
        <w:tc>
          <w:tcPr>
            <w:tcW w:w="6463" w:type="dxa"/>
          </w:tcPr>
          <w:p w14:paraId="56AEAAB5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进度</w:t>
            </w:r>
            <w:r>
              <w:rPr>
                <w:sz w:val="19"/>
              </w:rPr>
              <w:t xml:space="preserve"> &lt; 50</w:t>
            </w:r>
          </w:p>
        </w:tc>
      </w:tr>
      <w:tr w:rsidR="00537AB6" w14:paraId="50739A33" w14:textId="77777777">
        <w:trPr>
          <w:jc w:val="center"/>
        </w:trPr>
        <w:tc>
          <w:tcPr>
            <w:tcW w:w="907" w:type="dxa"/>
          </w:tcPr>
          <w:p w14:paraId="41303D49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E</w:t>
            </w:r>
          </w:p>
        </w:tc>
        <w:tc>
          <w:tcPr>
            <w:tcW w:w="1814" w:type="dxa"/>
          </w:tcPr>
          <w:p w14:paraId="72ABFA40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心态崩了</w:t>
            </w:r>
          </w:p>
        </w:tc>
        <w:tc>
          <w:tcPr>
            <w:tcW w:w="6463" w:type="dxa"/>
          </w:tcPr>
          <w:p w14:paraId="4AAC5632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焦虑涨到</w:t>
            </w:r>
            <w:r>
              <w:rPr>
                <w:sz w:val="19"/>
              </w:rPr>
              <w:t xml:space="preserve"> 100</w:t>
            </w:r>
            <w:r>
              <w:rPr>
                <w:sz w:val="19"/>
              </w:rPr>
              <w:t>（哪天涨到哪天结束）</w:t>
            </w:r>
          </w:p>
        </w:tc>
      </w:tr>
      <w:tr w:rsidR="00537AB6" w14:paraId="1BDE290D" w14:textId="77777777">
        <w:trPr>
          <w:jc w:val="center"/>
        </w:trPr>
        <w:tc>
          <w:tcPr>
            <w:tcW w:w="907" w:type="dxa"/>
          </w:tcPr>
          <w:p w14:paraId="7DEF6ECA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F</w:t>
            </w:r>
          </w:p>
        </w:tc>
        <w:tc>
          <w:tcPr>
            <w:tcW w:w="1814" w:type="dxa"/>
          </w:tcPr>
          <w:p w14:paraId="657A3A89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累倒住院</w:t>
            </w:r>
          </w:p>
        </w:tc>
        <w:tc>
          <w:tcPr>
            <w:tcW w:w="6463" w:type="dxa"/>
          </w:tcPr>
          <w:p w14:paraId="1D247D0D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精力掉到</w:t>
            </w:r>
            <w:r>
              <w:rPr>
                <w:sz w:val="19"/>
              </w:rPr>
              <w:t xml:space="preserve"> 0</w:t>
            </w:r>
            <w:r>
              <w:rPr>
                <w:sz w:val="19"/>
              </w:rPr>
              <w:t>（哪天掉到哪天结束）</w:t>
            </w:r>
          </w:p>
        </w:tc>
      </w:tr>
    </w:tbl>
    <w:p w14:paraId="34D99C95" w14:textId="77777777" w:rsidR="00537AB6" w:rsidRDefault="003D0D77">
      <w:pPr>
        <w:spacing w:before="180" w:after="100"/>
      </w:pPr>
      <w:r>
        <w:rPr>
          <w:rFonts w:eastAsia="微软雅黑"/>
          <w:b/>
          <w:color w:val="1F3B73"/>
          <w:sz w:val="25"/>
        </w:rPr>
        <w:t xml:space="preserve">2. </w:t>
      </w:r>
      <w:r>
        <w:rPr>
          <w:rFonts w:eastAsia="微软雅黑"/>
          <w:b/>
          <w:color w:val="1F3B73"/>
          <w:sz w:val="25"/>
        </w:rPr>
        <w:t>一段真实运行记录</w:t>
      </w:r>
    </w:p>
    <w:p w14:paraId="1B58D733" w14:textId="77777777" w:rsidR="00537AB6" w:rsidRDefault="003D0D77">
      <w:pPr>
        <w:spacing w:after="80" w:line="336" w:lineRule="auto"/>
      </w:pPr>
      <w:r>
        <w:t>这是用「劳逸结合</w:t>
      </w:r>
      <w:r>
        <w:t xml:space="preserve"> + </w:t>
      </w:r>
      <w:r>
        <w:t>求助」这条策略真实跑出来的</w:t>
      </w:r>
      <w:r>
        <w:t xml:space="preserve"> 7 </w:t>
      </w:r>
      <w:r>
        <w:t>天（为省地方，删掉了每天重复的选项菜单）：</w:t>
      </w:r>
    </w:p>
    <w:p w14:paraId="3A44758D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>选择序列</w:t>
      </w:r>
      <w:r>
        <w:rPr>
          <w:rFonts w:ascii="Consolas" w:hAnsi="Consolas"/>
          <w:color w:val="222222"/>
          <w:sz w:val="16"/>
        </w:rPr>
        <w:t xml:space="preserve"> = [1, 1, 4, 3, 1, 2, 1]</w:t>
      </w:r>
    </w:p>
    <w:p w14:paraId="6F5E7AA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</w:t>
      </w:r>
    </w:p>
    <w:p w14:paraId="1693A5F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===== </w:t>
      </w:r>
      <w:r>
        <w:rPr>
          <w:rFonts w:ascii="Consolas" w:hAnsi="Consolas"/>
          <w:color w:val="222222"/>
          <w:sz w:val="16"/>
        </w:rPr>
        <w:t>第</w:t>
      </w:r>
      <w:r>
        <w:rPr>
          <w:rFonts w:ascii="Consolas" w:hAnsi="Consolas"/>
          <w:color w:val="222222"/>
          <w:sz w:val="16"/>
        </w:rPr>
        <w:t xml:space="preserve"> 1 </w:t>
      </w:r>
      <w:r>
        <w:rPr>
          <w:rFonts w:ascii="Consolas" w:hAnsi="Consolas"/>
          <w:color w:val="222222"/>
          <w:sz w:val="16"/>
        </w:rPr>
        <w:t>天</w:t>
      </w:r>
      <w:r>
        <w:rPr>
          <w:rFonts w:ascii="Consolas" w:hAnsi="Consolas"/>
          <w:color w:val="222222"/>
          <w:sz w:val="16"/>
        </w:rPr>
        <w:t xml:space="preserve"> =====</w:t>
      </w:r>
    </w:p>
    <w:p w14:paraId="3951E997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 </w:t>
      </w:r>
      <w:r>
        <w:rPr>
          <w:rFonts w:ascii="Consolas" w:hAnsi="Consolas"/>
          <w:color w:val="222222"/>
          <w:sz w:val="16"/>
        </w:rPr>
        <w:t>精力</w:t>
      </w:r>
      <w:r>
        <w:rPr>
          <w:rFonts w:ascii="Consolas" w:hAnsi="Consolas"/>
          <w:color w:val="222222"/>
          <w:sz w:val="16"/>
        </w:rPr>
        <w:t xml:space="preserve"> 100 | </w:t>
      </w:r>
      <w:r>
        <w:rPr>
          <w:rFonts w:ascii="Consolas" w:hAnsi="Consolas"/>
          <w:color w:val="222222"/>
          <w:sz w:val="16"/>
        </w:rPr>
        <w:t>进度</w:t>
      </w:r>
      <w:r>
        <w:rPr>
          <w:rFonts w:ascii="Consolas" w:hAnsi="Consolas"/>
          <w:color w:val="222222"/>
          <w:sz w:val="16"/>
        </w:rPr>
        <w:t xml:space="preserve">   0 | </w:t>
      </w:r>
      <w:r>
        <w:rPr>
          <w:rFonts w:ascii="Consolas" w:hAnsi="Consolas"/>
          <w:color w:val="222222"/>
          <w:sz w:val="16"/>
        </w:rPr>
        <w:t>焦虑</w:t>
      </w:r>
      <w:r>
        <w:rPr>
          <w:rFonts w:ascii="Consolas" w:hAnsi="Consolas"/>
          <w:color w:val="222222"/>
          <w:sz w:val="16"/>
        </w:rPr>
        <w:t xml:space="preserve">  10 | </w:t>
      </w:r>
      <w:r>
        <w:rPr>
          <w:rFonts w:ascii="Consolas" w:hAnsi="Consolas"/>
          <w:color w:val="222222"/>
          <w:sz w:val="16"/>
        </w:rPr>
        <w:t>求助剩余</w:t>
      </w:r>
      <w:r>
        <w:rPr>
          <w:rFonts w:ascii="Consolas" w:hAnsi="Consolas"/>
          <w:color w:val="222222"/>
          <w:sz w:val="16"/>
        </w:rPr>
        <w:t xml:space="preserve"> 3 </w:t>
      </w:r>
      <w:r>
        <w:rPr>
          <w:rFonts w:ascii="Consolas" w:hAnsi="Consolas"/>
          <w:color w:val="222222"/>
          <w:sz w:val="16"/>
        </w:rPr>
        <w:t>次</w:t>
      </w:r>
    </w:p>
    <w:p w14:paraId="167B13EF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 → </w:t>
      </w:r>
      <w:r>
        <w:rPr>
          <w:rFonts w:ascii="Consolas" w:hAnsi="Consolas"/>
          <w:color w:val="222222"/>
          <w:sz w:val="16"/>
        </w:rPr>
        <w:t>你选择了【学习】：进度</w:t>
      </w:r>
      <w:r>
        <w:rPr>
          <w:rFonts w:ascii="Consolas" w:hAnsi="Consolas"/>
          <w:color w:val="222222"/>
          <w:sz w:val="16"/>
        </w:rPr>
        <w:t xml:space="preserve"> +18</w:t>
      </w:r>
      <w:r>
        <w:rPr>
          <w:rFonts w:ascii="Consolas" w:hAnsi="Consolas"/>
          <w:color w:val="222222"/>
          <w:sz w:val="16"/>
        </w:rPr>
        <w:t>、精力</w:t>
      </w:r>
      <w:r>
        <w:rPr>
          <w:rFonts w:ascii="Consolas" w:hAnsi="Consolas"/>
          <w:color w:val="222222"/>
          <w:sz w:val="16"/>
        </w:rPr>
        <w:t xml:space="preserve"> -22</w:t>
      </w:r>
      <w:r>
        <w:rPr>
          <w:rFonts w:ascii="Consolas" w:hAnsi="Consolas"/>
          <w:color w:val="222222"/>
          <w:sz w:val="16"/>
        </w:rPr>
        <w:t>、焦虑</w:t>
      </w:r>
      <w:r>
        <w:rPr>
          <w:rFonts w:ascii="Consolas" w:hAnsi="Consolas"/>
          <w:color w:val="222222"/>
          <w:sz w:val="16"/>
        </w:rPr>
        <w:t xml:space="preserve"> +6</w:t>
      </w:r>
    </w:p>
    <w:p w14:paraId="0AB875A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</w:t>
      </w:r>
    </w:p>
    <w:p w14:paraId="6185E8CC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===== </w:t>
      </w:r>
      <w:r>
        <w:rPr>
          <w:rFonts w:ascii="Consolas" w:hAnsi="Consolas"/>
          <w:color w:val="222222"/>
          <w:sz w:val="16"/>
        </w:rPr>
        <w:t>第</w:t>
      </w:r>
      <w:r>
        <w:rPr>
          <w:rFonts w:ascii="Consolas" w:hAnsi="Consolas"/>
          <w:color w:val="222222"/>
          <w:sz w:val="16"/>
        </w:rPr>
        <w:t xml:space="preserve"> 2 </w:t>
      </w:r>
      <w:r>
        <w:rPr>
          <w:rFonts w:ascii="Consolas" w:hAnsi="Consolas"/>
          <w:color w:val="222222"/>
          <w:sz w:val="16"/>
        </w:rPr>
        <w:t>天</w:t>
      </w:r>
      <w:r>
        <w:rPr>
          <w:rFonts w:ascii="Consolas" w:hAnsi="Consolas"/>
          <w:color w:val="222222"/>
          <w:sz w:val="16"/>
        </w:rPr>
        <w:t xml:space="preserve"> =====</w:t>
      </w:r>
    </w:p>
    <w:p w14:paraId="6940BA3D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 </w:t>
      </w:r>
      <w:r>
        <w:rPr>
          <w:rFonts w:ascii="Consolas" w:hAnsi="Consolas"/>
          <w:color w:val="222222"/>
          <w:sz w:val="16"/>
        </w:rPr>
        <w:t>精力</w:t>
      </w:r>
      <w:r>
        <w:rPr>
          <w:rFonts w:ascii="Consolas" w:hAnsi="Consolas"/>
          <w:color w:val="222222"/>
          <w:sz w:val="16"/>
        </w:rPr>
        <w:t xml:space="preserve">  78 | </w:t>
      </w:r>
      <w:r>
        <w:rPr>
          <w:rFonts w:ascii="Consolas" w:hAnsi="Consolas"/>
          <w:color w:val="222222"/>
          <w:sz w:val="16"/>
        </w:rPr>
        <w:t>进度</w:t>
      </w:r>
      <w:r>
        <w:rPr>
          <w:rFonts w:ascii="Consolas" w:hAnsi="Consolas"/>
          <w:color w:val="222222"/>
          <w:sz w:val="16"/>
        </w:rPr>
        <w:t xml:space="preserve">  18 | </w:t>
      </w:r>
      <w:r>
        <w:rPr>
          <w:rFonts w:ascii="Consolas" w:hAnsi="Consolas"/>
          <w:color w:val="222222"/>
          <w:sz w:val="16"/>
        </w:rPr>
        <w:t>焦虑</w:t>
      </w:r>
      <w:r>
        <w:rPr>
          <w:rFonts w:ascii="Consolas" w:hAnsi="Consolas"/>
          <w:color w:val="222222"/>
          <w:sz w:val="16"/>
        </w:rPr>
        <w:t xml:space="preserve">  16 | </w:t>
      </w:r>
      <w:r>
        <w:rPr>
          <w:rFonts w:ascii="Consolas" w:hAnsi="Consolas"/>
          <w:color w:val="222222"/>
          <w:sz w:val="16"/>
        </w:rPr>
        <w:t>求助剩余</w:t>
      </w:r>
      <w:r>
        <w:rPr>
          <w:rFonts w:ascii="Consolas" w:hAnsi="Consolas"/>
          <w:color w:val="222222"/>
          <w:sz w:val="16"/>
        </w:rPr>
        <w:t xml:space="preserve"> 3 </w:t>
      </w:r>
      <w:r>
        <w:rPr>
          <w:rFonts w:ascii="Consolas" w:hAnsi="Consolas"/>
          <w:color w:val="222222"/>
          <w:sz w:val="16"/>
        </w:rPr>
        <w:t>次</w:t>
      </w:r>
    </w:p>
    <w:p w14:paraId="7335B81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 → </w:t>
      </w:r>
      <w:r>
        <w:rPr>
          <w:rFonts w:ascii="Consolas" w:hAnsi="Consolas"/>
          <w:color w:val="222222"/>
          <w:sz w:val="16"/>
        </w:rPr>
        <w:t>你选择了【学习】：进度</w:t>
      </w:r>
      <w:r>
        <w:rPr>
          <w:rFonts w:ascii="Consolas" w:hAnsi="Consolas"/>
          <w:color w:val="222222"/>
          <w:sz w:val="16"/>
        </w:rPr>
        <w:t xml:space="preserve"> +18</w:t>
      </w:r>
      <w:r>
        <w:rPr>
          <w:rFonts w:ascii="Consolas" w:hAnsi="Consolas"/>
          <w:color w:val="222222"/>
          <w:sz w:val="16"/>
        </w:rPr>
        <w:t>、精力</w:t>
      </w:r>
      <w:r>
        <w:rPr>
          <w:rFonts w:ascii="Consolas" w:hAnsi="Consolas"/>
          <w:color w:val="222222"/>
          <w:sz w:val="16"/>
        </w:rPr>
        <w:t xml:space="preserve"> -22</w:t>
      </w:r>
      <w:r>
        <w:rPr>
          <w:rFonts w:ascii="Consolas" w:hAnsi="Consolas"/>
          <w:color w:val="222222"/>
          <w:sz w:val="16"/>
        </w:rPr>
        <w:t>、焦虑</w:t>
      </w:r>
      <w:r>
        <w:rPr>
          <w:rFonts w:ascii="Consolas" w:hAnsi="Consolas"/>
          <w:color w:val="222222"/>
          <w:sz w:val="16"/>
        </w:rPr>
        <w:t xml:space="preserve"> +6</w:t>
      </w:r>
    </w:p>
    <w:p w14:paraId="6EE3FC7B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</w:t>
      </w:r>
    </w:p>
    <w:p w14:paraId="3B59E87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===== </w:t>
      </w:r>
      <w:r>
        <w:rPr>
          <w:rFonts w:ascii="Consolas" w:hAnsi="Consolas"/>
          <w:color w:val="222222"/>
          <w:sz w:val="16"/>
        </w:rPr>
        <w:t>第</w:t>
      </w:r>
      <w:r>
        <w:rPr>
          <w:rFonts w:ascii="Consolas" w:hAnsi="Consolas"/>
          <w:color w:val="222222"/>
          <w:sz w:val="16"/>
        </w:rPr>
        <w:t xml:space="preserve"> 3 </w:t>
      </w:r>
      <w:r>
        <w:rPr>
          <w:rFonts w:ascii="Consolas" w:hAnsi="Consolas"/>
          <w:color w:val="222222"/>
          <w:sz w:val="16"/>
        </w:rPr>
        <w:t>天</w:t>
      </w:r>
      <w:r>
        <w:rPr>
          <w:rFonts w:ascii="Consolas" w:hAnsi="Consolas"/>
          <w:color w:val="222222"/>
          <w:sz w:val="16"/>
        </w:rPr>
        <w:t xml:space="preserve"> =====</w:t>
      </w:r>
    </w:p>
    <w:p w14:paraId="0337880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 </w:t>
      </w:r>
      <w:r>
        <w:rPr>
          <w:rFonts w:ascii="Consolas" w:hAnsi="Consolas"/>
          <w:color w:val="222222"/>
          <w:sz w:val="16"/>
        </w:rPr>
        <w:t>精力</w:t>
      </w:r>
      <w:r>
        <w:rPr>
          <w:rFonts w:ascii="Consolas" w:hAnsi="Consolas"/>
          <w:color w:val="222222"/>
          <w:sz w:val="16"/>
        </w:rPr>
        <w:t xml:space="preserve">  56 | </w:t>
      </w:r>
      <w:r>
        <w:rPr>
          <w:rFonts w:ascii="Consolas" w:hAnsi="Consolas"/>
          <w:color w:val="222222"/>
          <w:sz w:val="16"/>
        </w:rPr>
        <w:t>进度</w:t>
      </w:r>
      <w:r>
        <w:rPr>
          <w:rFonts w:ascii="Consolas" w:hAnsi="Consolas"/>
          <w:color w:val="222222"/>
          <w:sz w:val="16"/>
        </w:rPr>
        <w:t xml:space="preserve">  36 | </w:t>
      </w:r>
      <w:r>
        <w:rPr>
          <w:rFonts w:ascii="Consolas" w:hAnsi="Consolas"/>
          <w:color w:val="222222"/>
          <w:sz w:val="16"/>
        </w:rPr>
        <w:t>焦虑</w:t>
      </w:r>
      <w:r>
        <w:rPr>
          <w:rFonts w:ascii="Consolas" w:hAnsi="Consolas"/>
          <w:color w:val="222222"/>
          <w:sz w:val="16"/>
        </w:rPr>
        <w:t xml:space="preserve">  22 | </w:t>
      </w:r>
      <w:r>
        <w:rPr>
          <w:rFonts w:ascii="Consolas" w:hAnsi="Consolas"/>
          <w:color w:val="222222"/>
          <w:sz w:val="16"/>
        </w:rPr>
        <w:t>求助剩余</w:t>
      </w:r>
      <w:r>
        <w:rPr>
          <w:rFonts w:ascii="Consolas" w:hAnsi="Consolas"/>
          <w:color w:val="222222"/>
          <w:sz w:val="16"/>
        </w:rPr>
        <w:t xml:space="preserve"> 3 </w:t>
      </w:r>
      <w:r>
        <w:rPr>
          <w:rFonts w:ascii="Consolas" w:hAnsi="Consolas"/>
          <w:color w:val="222222"/>
          <w:sz w:val="16"/>
        </w:rPr>
        <w:t>次</w:t>
      </w:r>
    </w:p>
    <w:p w14:paraId="046A3EE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 → </w:t>
      </w:r>
      <w:r>
        <w:rPr>
          <w:rFonts w:ascii="Consolas" w:hAnsi="Consolas"/>
          <w:color w:val="222222"/>
          <w:sz w:val="16"/>
        </w:rPr>
        <w:t>你选择了【求助】：进度</w:t>
      </w:r>
      <w:r>
        <w:rPr>
          <w:rFonts w:ascii="Consolas" w:hAnsi="Consolas"/>
          <w:color w:val="222222"/>
          <w:sz w:val="16"/>
        </w:rPr>
        <w:t xml:space="preserve"> +12</w:t>
      </w:r>
      <w:r>
        <w:rPr>
          <w:rFonts w:ascii="Consolas" w:hAnsi="Consolas"/>
          <w:color w:val="222222"/>
          <w:sz w:val="16"/>
        </w:rPr>
        <w:t>、精力</w:t>
      </w:r>
      <w:r>
        <w:rPr>
          <w:rFonts w:ascii="Consolas" w:hAnsi="Consolas"/>
          <w:color w:val="222222"/>
          <w:sz w:val="16"/>
        </w:rPr>
        <w:t xml:space="preserve"> -6</w:t>
      </w:r>
      <w:r>
        <w:rPr>
          <w:rFonts w:ascii="Consolas" w:hAnsi="Consolas"/>
          <w:color w:val="222222"/>
          <w:sz w:val="16"/>
        </w:rPr>
        <w:t>、焦虑</w:t>
      </w:r>
      <w:r>
        <w:rPr>
          <w:rFonts w:ascii="Consolas" w:hAnsi="Consolas"/>
          <w:color w:val="222222"/>
          <w:sz w:val="16"/>
        </w:rPr>
        <w:t xml:space="preserve"> -8</w:t>
      </w:r>
    </w:p>
    <w:p w14:paraId="7AFAD20B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lastRenderedPageBreak/>
        <w:t xml:space="preserve"> </w:t>
      </w:r>
    </w:p>
    <w:p w14:paraId="0358E97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===== </w:t>
      </w:r>
      <w:r>
        <w:rPr>
          <w:rFonts w:ascii="Consolas" w:hAnsi="Consolas"/>
          <w:color w:val="222222"/>
          <w:sz w:val="16"/>
        </w:rPr>
        <w:t>第</w:t>
      </w:r>
      <w:r>
        <w:rPr>
          <w:rFonts w:ascii="Consolas" w:hAnsi="Consolas"/>
          <w:color w:val="222222"/>
          <w:sz w:val="16"/>
        </w:rPr>
        <w:t xml:space="preserve"> 4 </w:t>
      </w:r>
      <w:r>
        <w:rPr>
          <w:rFonts w:ascii="Consolas" w:hAnsi="Consolas"/>
          <w:color w:val="222222"/>
          <w:sz w:val="16"/>
        </w:rPr>
        <w:t>天</w:t>
      </w:r>
      <w:r>
        <w:rPr>
          <w:rFonts w:ascii="Consolas" w:hAnsi="Consolas"/>
          <w:color w:val="222222"/>
          <w:sz w:val="16"/>
        </w:rPr>
        <w:t xml:space="preserve"> =====</w:t>
      </w:r>
    </w:p>
    <w:p w14:paraId="050095E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 </w:t>
      </w:r>
      <w:r>
        <w:rPr>
          <w:rFonts w:ascii="Consolas" w:hAnsi="Consolas"/>
          <w:color w:val="222222"/>
          <w:sz w:val="16"/>
        </w:rPr>
        <w:t>精力</w:t>
      </w:r>
      <w:r>
        <w:rPr>
          <w:rFonts w:ascii="Consolas" w:hAnsi="Consolas"/>
          <w:color w:val="222222"/>
          <w:sz w:val="16"/>
        </w:rPr>
        <w:t xml:space="preserve">  50 | </w:t>
      </w:r>
      <w:r>
        <w:rPr>
          <w:rFonts w:ascii="Consolas" w:hAnsi="Consolas"/>
          <w:color w:val="222222"/>
          <w:sz w:val="16"/>
        </w:rPr>
        <w:t>进度</w:t>
      </w:r>
      <w:r>
        <w:rPr>
          <w:rFonts w:ascii="Consolas" w:hAnsi="Consolas"/>
          <w:color w:val="222222"/>
          <w:sz w:val="16"/>
        </w:rPr>
        <w:t xml:space="preserve">  48 | </w:t>
      </w:r>
      <w:r>
        <w:rPr>
          <w:rFonts w:ascii="Consolas" w:hAnsi="Consolas"/>
          <w:color w:val="222222"/>
          <w:sz w:val="16"/>
        </w:rPr>
        <w:t>焦虑</w:t>
      </w:r>
      <w:r>
        <w:rPr>
          <w:rFonts w:ascii="Consolas" w:hAnsi="Consolas"/>
          <w:color w:val="222222"/>
          <w:sz w:val="16"/>
        </w:rPr>
        <w:t xml:space="preserve">  14 | </w:t>
      </w:r>
      <w:r>
        <w:rPr>
          <w:rFonts w:ascii="Consolas" w:hAnsi="Consolas"/>
          <w:color w:val="222222"/>
          <w:sz w:val="16"/>
        </w:rPr>
        <w:t>求助剩余</w:t>
      </w:r>
      <w:r>
        <w:rPr>
          <w:rFonts w:ascii="Consolas" w:hAnsi="Consolas"/>
          <w:color w:val="222222"/>
          <w:sz w:val="16"/>
        </w:rPr>
        <w:t xml:space="preserve"> 2 </w:t>
      </w:r>
      <w:r>
        <w:rPr>
          <w:rFonts w:ascii="Consolas" w:hAnsi="Consolas"/>
          <w:color w:val="222222"/>
          <w:sz w:val="16"/>
        </w:rPr>
        <w:t>次</w:t>
      </w:r>
    </w:p>
    <w:p w14:paraId="0283907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 → </w:t>
      </w:r>
      <w:r>
        <w:rPr>
          <w:rFonts w:ascii="Consolas" w:hAnsi="Consolas"/>
          <w:color w:val="222222"/>
          <w:sz w:val="16"/>
        </w:rPr>
        <w:t>你选择了【社交】：进度</w:t>
      </w:r>
      <w:r>
        <w:rPr>
          <w:rFonts w:ascii="Consolas" w:hAnsi="Consolas"/>
          <w:color w:val="222222"/>
          <w:sz w:val="16"/>
        </w:rPr>
        <w:t xml:space="preserve"> +4</w:t>
      </w:r>
      <w:r>
        <w:rPr>
          <w:rFonts w:ascii="Consolas" w:hAnsi="Consolas"/>
          <w:color w:val="222222"/>
          <w:sz w:val="16"/>
        </w:rPr>
        <w:t>、精力</w:t>
      </w:r>
      <w:r>
        <w:rPr>
          <w:rFonts w:ascii="Consolas" w:hAnsi="Consolas"/>
          <w:color w:val="222222"/>
          <w:sz w:val="16"/>
        </w:rPr>
        <w:t xml:space="preserve"> -10</w:t>
      </w:r>
      <w:r>
        <w:rPr>
          <w:rFonts w:ascii="Consolas" w:hAnsi="Consolas"/>
          <w:color w:val="222222"/>
          <w:sz w:val="16"/>
        </w:rPr>
        <w:t>、焦虑</w:t>
      </w:r>
      <w:r>
        <w:rPr>
          <w:rFonts w:ascii="Consolas" w:hAnsi="Consolas"/>
          <w:color w:val="222222"/>
          <w:sz w:val="16"/>
        </w:rPr>
        <w:t xml:space="preserve"> -14</w:t>
      </w:r>
    </w:p>
    <w:p w14:paraId="0C490A8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</w:t>
      </w:r>
    </w:p>
    <w:p w14:paraId="6924CD5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===== </w:t>
      </w:r>
      <w:r>
        <w:rPr>
          <w:rFonts w:ascii="Consolas" w:hAnsi="Consolas"/>
          <w:color w:val="222222"/>
          <w:sz w:val="16"/>
        </w:rPr>
        <w:t>第</w:t>
      </w:r>
      <w:r>
        <w:rPr>
          <w:rFonts w:ascii="Consolas" w:hAnsi="Consolas"/>
          <w:color w:val="222222"/>
          <w:sz w:val="16"/>
        </w:rPr>
        <w:t xml:space="preserve"> 5 </w:t>
      </w:r>
      <w:r>
        <w:rPr>
          <w:rFonts w:ascii="Consolas" w:hAnsi="Consolas"/>
          <w:color w:val="222222"/>
          <w:sz w:val="16"/>
        </w:rPr>
        <w:t>天</w:t>
      </w:r>
      <w:r>
        <w:rPr>
          <w:rFonts w:ascii="Consolas" w:hAnsi="Consolas"/>
          <w:color w:val="222222"/>
          <w:sz w:val="16"/>
        </w:rPr>
        <w:t xml:space="preserve"> =====</w:t>
      </w:r>
    </w:p>
    <w:p w14:paraId="43E617E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 </w:t>
      </w:r>
      <w:r>
        <w:rPr>
          <w:rFonts w:ascii="Consolas" w:hAnsi="Consolas"/>
          <w:color w:val="222222"/>
          <w:sz w:val="16"/>
        </w:rPr>
        <w:t>精力</w:t>
      </w:r>
      <w:r>
        <w:rPr>
          <w:rFonts w:ascii="Consolas" w:hAnsi="Consolas"/>
          <w:color w:val="222222"/>
          <w:sz w:val="16"/>
        </w:rPr>
        <w:t xml:space="preserve">  40 | </w:t>
      </w:r>
      <w:r>
        <w:rPr>
          <w:rFonts w:ascii="Consolas" w:hAnsi="Consolas"/>
          <w:color w:val="222222"/>
          <w:sz w:val="16"/>
        </w:rPr>
        <w:t>进度</w:t>
      </w:r>
      <w:r>
        <w:rPr>
          <w:rFonts w:ascii="Consolas" w:hAnsi="Consolas"/>
          <w:color w:val="222222"/>
          <w:sz w:val="16"/>
        </w:rPr>
        <w:t xml:space="preserve">  52 | </w:t>
      </w:r>
      <w:r>
        <w:rPr>
          <w:rFonts w:ascii="Consolas" w:hAnsi="Consolas"/>
          <w:color w:val="222222"/>
          <w:sz w:val="16"/>
        </w:rPr>
        <w:t>焦虑</w:t>
      </w:r>
      <w:r>
        <w:rPr>
          <w:rFonts w:ascii="Consolas" w:hAnsi="Consolas"/>
          <w:color w:val="222222"/>
          <w:sz w:val="16"/>
        </w:rPr>
        <w:t xml:space="preserve">   0 | </w:t>
      </w:r>
      <w:r>
        <w:rPr>
          <w:rFonts w:ascii="Consolas" w:hAnsi="Consolas"/>
          <w:color w:val="222222"/>
          <w:sz w:val="16"/>
        </w:rPr>
        <w:t>求助剩余</w:t>
      </w:r>
      <w:r>
        <w:rPr>
          <w:rFonts w:ascii="Consolas" w:hAnsi="Consolas"/>
          <w:color w:val="222222"/>
          <w:sz w:val="16"/>
        </w:rPr>
        <w:t xml:space="preserve"> 2 </w:t>
      </w:r>
      <w:r>
        <w:rPr>
          <w:rFonts w:ascii="Consolas" w:hAnsi="Consolas"/>
          <w:color w:val="222222"/>
          <w:sz w:val="16"/>
        </w:rPr>
        <w:t>次</w:t>
      </w:r>
    </w:p>
    <w:p w14:paraId="6D2ECD6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 → </w:t>
      </w:r>
      <w:r>
        <w:rPr>
          <w:rFonts w:ascii="Consolas" w:hAnsi="Consolas"/>
          <w:color w:val="222222"/>
          <w:sz w:val="16"/>
        </w:rPr>
        <w:t>你选择了【学习】：进度</w:t>
      </w:r>
      <w:r>
        <w:rPr>
          <w:rFonts w:ascii="Consolas" w:hAnsi="Consolas"/>
          <w:color w:val="222222"/>
          <w:sz w:val="16"/>
        </w:rPr>
        <w:t xml:space="preserve"> +18</w:t>
      </w:r>
      <w:r>
        <w:rPr>
          <w:rFonts w:ascii="Consolas" w:hAnsi="Consolas"/>
          <w:color w:val="222222"/>
          <w:sz w:val="16"/>
        </w:rPr>
        <w:t>、精力</w:t>
      </w:r>
      <w:r>
        <w:rPr>
          <w:rFonts w:ascii="Consolas" w:hAnsi="Consolas"/>
          <w:color w:val="222222"/>
          <w:sz w:val="16"/>
        </w:rPr>
        <w:t xml:space="preserve"> -22</w:t>
      </w:r>
      <w:r>
        <w:rPr>
          <w:rFonts w:ascii="Consolas" w:hAnsi="Consolas"/>
          <w:color w:val="222222"/>
          <w:sz w:val="16"/>
        </w:rPr>
        <w:t>、焦虑</w:t>
      </w:r>
      <w:r>
        <w:rPr>
          <w:rFonts w:ascii="Consolas" w:hAnsi="Consolas"/>
          <w:color w:val="222222"/>
          <w:sz w:val="16"/>
        </w:rPr>
        <w:t xml:space="preserve"> +6</w:t>
      </w:r>
    </w:p>
    <w:p w14:paraId="378AF13D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</w:t>
      </w:r>
    </w:p>
    <w:p w14:paraId="68557EB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===== </w:t>
      </w:r>
      <w:r>
        <w:rPr>
          <w:rFonts w:ascii="Consolas" w:hAnsi="Consolas"/>
          <w:color w:val="222222"/>
          <w:sz w:val="16"/>
        </w:rPr>
        <w:t>第</w:t>
      </w:r>
      <w:r>
        <w:rPr>
          <w:rFonts w:ascii="Consolas" w:hAnsi="Consolas"/>
          <w:color w:val="222222"/>
          <w:sz w:val="16"/>
        </w:rPr>
        <w:t xml:space="preserve"> 6 </w:t>
      </w:r>
      <w:r>
        <w:rPr>
          <w:rFonts w:ascii="Consolas" w:hAnsi="Consolas"/>
          <w:color w:val="222222"/>
          <w:sz w:val="16"/>
        </w:rPr>
        <w:t>天</w:t>
      </w:r>
      <w:r>
        <w:rPr>
          <w:rFonts w:ascii="Consolas" w:hAnsi="Consolas"/>
          <w:color w:val="222222"/>
          <w:sz w:val="16"/>
        </w:rPr>
        <w:t xml:space="preserve"> =====</w:t>
      </w:r>
    </w:p>
    <w:p w14:paraId="32EAE5E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 </w:t>
      </w:r>
      <w:r>
        <w:rPr>
          <w:rFonts w:ascii="Consolas" w:hAnsi="Consolas"/>
          <w:color w:val="222222"/>
          <w:sz w:val="16"/>
        </w:rPr>
        <w:t>精力</w:t>
      </w:r>
      <w:r>
        <w:rPr>
          <w:rFonts w:ascii="Consolas" w:hAnsi="Consolas"/>
          <w:color w:val="222222"/>
          <w:sz w:val="16"/>
        </w:rPr>
        <w:t xml:space="preserve">  18 | </w:t>
      </w:r>
      <w:r>
        <w:rPr>
          <w:rFonts w:ascii="Consolas" w:hAnsi="Consolas"/>
          <w:color w:val="222222"/>
          <w:sz w:val="16"/>
        </w:rPr>
        <w:t>进度</w:t>
      </w:r>
      <w:r>
        <w:rPr>
          <w:rFonts w:ascii="Consolas" w:hAnsi="Consolas"/>
          <w:color w:val="222222"/>
          <w:sz w:val="16"/>
        </w:rPr>
        <w:t xml:space="preserve">  70 | </w:t>
      </w:r>
      <w:r>
        <w:rPr>
          <w:rFonts w:ascii="Consolas" w:hAnsi="Consolas"/>
          <w:color w:val="222222"/>
          <w:sz w:val="16"/>
        </w:rPr>
        <w:t>焦虑</w:t>
      </w:r>
      <w:r>
        <w:rPr>
          <w:rFonts w:ascii="Consolas" w:hAnsi="Consolas"/>
          <w:color w:val="222222"/>
          <w:sz w:val="16"/>
        </w:rPr>
        <w:t xml:space="preserve">   6 | </w:t>
      </w:r>
      <w:r>
        <w:rPr>
          <w:rFonts w:ascii="Consolas" w:hAnsi="Consolas"/>
          <w:color w:val="222222"/>
          <w:sz w:val="16"/>
        </w:rPr>
        <w:t>求助剩余</w:t>
      </w:r>
      <w:r>
        <w:rPr>
          <w:rFonts w:ascii="Consolas" w:hAnsi="Consolas"/>
          <w:color w:val="222222"/>
          <w:sz w:val="16"/>
        </w:rPr>
        <w:t xml:space="preserve"> 2 </w:t>
      </w:r>
      <w:r>
        <w:rPr>
          <w:rFonts w:ascii="Consolas" w:hAnsi="Consolas"/>
          <w:color w:val="222222"/>
          <w:sz w:val="16"/>
        </w:rPr>
        <w:t>次</w:t>
      </w:r>
    </w:p>
    <w:p w14:paraId="7881D9CD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 → </w:t>
      </w:r>
      <w:r>
        <w:rPr>
          <w:rFonts w:ascii="Consolas" w:hAnsi="Consolas"/>
          <w:color w:val="222222"/>
          <w:sz w:val="16"/>
        </w:rPr>
        <w:t>你选择了【休息】：进度</w:t>
      </w:r>
      <w:r>
        <w:rPr>
          <w:rFonts w:ascii="Consolas" w:hAnsi="Consolas"/>
          <w:color w:val="222222"/>
          <w:sz w:val="16"/>
        </w:rPr>
        <w:t xml:space="preserve"> +2</w:t>
      </w:r>
      <w:r>
        <w:rPr>
          <w:rFonts w:ascii="Consolas" w:hAnsi="Consolas"/>
          <w:color w:val="222222"/>
          <w:sz w:val="16"/>
        </w:rPr>
        <w:t>、精力</w:t>
      </w:r>
      <w:r>
        <w:rPr>
          <w:rFonts w:ascii="Consolas" w:hAnsi="Consolas"/>
          <w:color w:val="222222"/>
          <w:sz w:val="16"/>
        </w:rPr>
        <w:t xml:space="preserve"> +30</w:t>
      </w:r>
      <w:r>
        <w:rPr>
          <w:rFonts w:ascii="Consolas" w:hAnsi="Consolas"/>
          <w:color w:val="222222"/>
          <w:sz w:val="16"/>
        </w:rPr>
        <w:t>、焦虑</w:t>
      </w:r>
      <w:r>
        <w:rPr>
          <w:rFonts w:ascii="Consolas" w:hAnsi="Consolas"/>
          <w:color w:val="222222"/>
          <w:sz w:val="16"/>
        </w:rPr>
        <w:t xml:space="preserve"> -4</w:t>
      </w:r>
    </w:p>
    <w:p w14:paraId="288D915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</w:t>
      </w:r>
    </w:p>
    <w:p w14:paraId="5A0DD12E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===== </w:t>
      </w:r>
      <w:r>
        <w:rPr>
          <w:rFonts w:ascii="Consolas" w:hAnsi="Consolas"/>
          <w:color w:val="222222"/>
          <w:sz w:val="16"/>
        </w:rPr>
        <w:t>第</w:t>
      </w:r>
      <w:r>
        <w:rPr>
          <w:rFonts w:ascii="Consolas" w:hAnsi="Consolas"/>
          <w:color w:val="222222"/>
          <w:sz w:val="16"/>
        </w:rPr>
        <w:t xml:space="preserve"> 7 </w:t>
      </w:r>
      <w:r>
        <w:rPr>
          <w:rFonts w:ascii="Consolas" w:hAnsi="Consolas"/>
          <w:color w:val="222222"/>
          <w:sz w:val="16"/>
        </w:rPr>
        <w:t>天</w:t>
      </w:r>
      <w:r>
        <w:rPr>
          <w:rFonts w:ascii="Consolas" w:hAnsi="Consolas"/>
          <w:color w:val="222222"/>
          <w:sz w:val="16"/>
        </w:rPr>
        <w:t xml:space="preserve"> =====</w:t>
      </w:r>
    </w:p>
    <w:p w14:paraId="5F1EC75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 </w:t>
      </w:r>
      <w:r>
        <w:rPr>
          <w:rFonts w:ascii="Consolas" w:hAnsi="Consolas"/>
          <w:color w:val="222222"/>
          <w:sz w:val="16"/>
        </w:rPr>
        <w:t>精力</w:t>
      </w:r>
      <w:r>
        <w:rPr>
          <w:rFonts w:ascii="Consolas" w:hAnsi="Consolas"/>
          <w:color w:val="222222"/>
          <w:sz w:val="16"/>
        </w:rPr>
        <w:t xml:space="preserve">  48 | </w:t>
      </w:r>
      <w:r>
        <w:rPr>
          <w:rFonts w:ascii="Consolas" w:hAnsi="Consolas"/>
          <w:color w:val="222222"/>
          <w:sz w:val="16"/>
        </w:rPr>
        <w:t>进度</w:t>
      </w:r>
      <w:r>
        <w:rPr>
          <w:rFonts w:ascii="Consolas" w:hAnsi="Consolas"/>
          <w:color w:val="222222"/>
          <w:sz w:val="16"/>
        </w:rPr>
        <w:t xml:space="preserve">  72 | </w:t>
      </w:r>
      <w:r>
        <w:rPr>
          <w:rFonts w:ascii="Consolas" w:hAnsi="Consolas"/>
          <w:color w:val="222222"/>
          <w:sz w:val="16"/>
        </w:rPr>
        <w:t>焦虑</w:t>
      </w:r>
      <w:r>
        <w:rPr>
          <w:rFonts w:ascii="Consolas" w:hAnsi="Consolas"/>
          <w:color w:val="222222"/>
          <w:sz w:val="16"/>
        </w:rPr>
        <w:t xml:space="preserve">   2 | </w:t>
      </w:r>
      <w:r>
        <w:rPr>
          <w:rFonts w:ascii="Consolas" w:hAnsi="Consolas"/>
          <w:color w:val="222222"/>
          <w:sz w:val="16"/>
        </w:rPr>
        <w:t>求助剩余</w:t>
      </w:r>
      <w:r>
        <w:rPr>
          <w:rFonts w:ascii="Consolas" w:hAnsi="Consolas"/>
          <w:color w:val="222222"/>
          <w:sz w:val="16"/>
        </w:rPr>
        <w:t xml:space="preserve"> 2 </w:t>
      </w:r>
      <w:r>
        <w:rPr>
          <w:rFonts w:ascii="Consolas" w:hAnsi="Consolas"/>
          <w:color w:val="222222"/>
          <w:sz w:val="16"/>
        </w:rPr>
        <w:t>次</w:t>
      </w:r>
    </w:p>
    <w:p w14:paraId="3AD281E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 → </w:t>
      </w:r>
      <w:r>
        <w:rPr>
          <w:rFonts w:ascii="Consolas" w:hAnsi="Consolas"/>
          <w:color w:val="222222"/>
          <w:sz w:val="16"/>
        </w:rPr>
        <w:t>你选择了【学习】：进度</w:t>
      </w:r>
      <w:r>
        <w:rPr>
          <w:rFonts w:ascii="Consolas" w:hAnsi="Consolas"/>
          <w:color w:val="222222"/>
          <w:sz w:val="16"/>
        </w:rPr>
        <w:t xml:space="preserve"> +18</w:t>
      </w:r>
      <w:r>
        <w:rPr>
          <w:rFonts w:ascii="Consolas" w:hAnsi="Consolas"/>
          <w:color w:val="222222"/>
          <w:sz w:val="16"/>
        </w:rPr>
        <w:t>、精力</w:t>
      </w:r>
      <w:r>
        <w:rPr>
          <w:rFonts w:ascii="Consolas" w:hAnsi="Consolas"/>
          <w:color w:val="222222"/>
          <w:sz w:val="16"/>
        </w:rPr>
        <w:t xml:space="preserve"> -22</w:t>
      </w:r>
      <w:r>
        <w:rPr>
          <w:rFonts w:ascii="Consolas" w:hAnsi="Consolas"/>
          <w:color w:val="222222"/>
          <w:sz w:val="16"/>
        </w:rPr>
        <w:t>、焦虑</w:t>
      </w:r>
      <w:r>
        <w:rPr>
          <w:rFonts w:ascii="Consolas" w:hAnsi="Consolas"/>
          <w:color w:val="222222"/>
          <w:sz w:val="16"/>
        </w:rPr>
        <w:t xml:space="preserve"> +6</w:t>
      </w:r>
    </w:p>
    <w:p w14:paraId="38CECD0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</w:t>
      </w:r>
    </w:p>
    <w:p w14:paraId="709BF89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>========================================</w:t>
      </w:r>
    </w:p>
    <w:p w14:paraId="2A9C35B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>【结局】学神附体（</w:t>
      </w:r>
      <w:r>
        <w:rPr>
          <w:rFonts w:ascii="Consolas" w:hAnsi="Consolas"/>
          <w:color w:val="222222"/>
          <w:sz w:val="16"/>
        </w:rPr>
        <w:t>S</w:t>
      </w:r>
      <w:r>
        <w:rPr>
          <w:rFonts w:ascii="Consolas" w:hAnsi="Consolas"/>
          <w:color w:val="222222"/>
          <w:sz w:val="16"/>
        </w:rPr>
        <w:t>）</w:t>
      </w:r>
    </w:p>
    <w:p w14:paraId="45C548FB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 </w:t>
      </w:r>
      <w:r>
        <w:rPr>
          <w:rFonts w:ascii="Consolas" w:hAnsi="Consolas"/>
          <w:color w:val="222222"/>
          <w:sz w:val="16"/>
        </w:rPr>
        <w:t>进度飞起、心态还稳，你甚至有空发了条朋友圈。</w:t>
      </w:r>
    </w:p>
    <w:p w14:paraId="3C8D921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 </w:t>
      </w:r>
      <w:r>
        <w:rPr>
          <w:rFonts w:ascii="Consolas" w:hAnsi="Consolas"/>
          <w:color w:val="222222"/>
          <w:sz w:val="16"/>
        </w:rPr>
        <w:t>最终状态：精力</w:t>
      </w:r>
      <w:r>
        <w:rPr>
          <w:rFonts w:ascii="Consolas" w:hAnsi="Consolas"/>
          <w:color w:val="222222"/>
          <w:sz w:val="16"/>
        </w:rPr>
        <w:t xml:space="preserve"> 26 / </w:t>
      </w:r>
      <w:r>
        <w:rPr>
          <w:rFonts w:ascii="Consolas" w:hAnsi="Consolas"/>
          <w:color w:val="222222"/>
          <w:sz w:val="16"/>
        </w:rPr>
        <w:t>进度</w:t>
      </w:r>
      <w:r>
        <w:rPr>
          <w:rFonts w:ascii="Consolas" w:hAnsi="Consolas"/>
          <w:color w:val="222222"/>
          <w:sz w:val="16"/>
        </w:rPr>
        <w:t xml:space="preserve"> 90 / </w:t>
      </w:r>
      <w:r>
        <w:rPr>
          <w:rFonts w:ascii="Consolas" w:hAnsi="Consolas"/>
          <w:color w:val="222222"/>
          <w:sz w:val="16"/>
        </w:rPr>
        <w:t>焦虑</w:t>
      </w:r>
      <w:r>
        <w:rPr>
          <w:rFonts w:ascii="Consolas" w:hAnsi="Consolas"/>
          <w:color w:val="222222"/>
          <w:sz w:val="16"/>
        </w:rPr>
        <w:t xml:space="preserve"> 8</w:t>
      </w:r>
    </w:p>
    <w:p w14:paraId="1E29313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 </w:t>
      </w:r>
      <w:r>
        <w:rPr>
          <w:rFonts w:ascii="Consolas" w:hAnsi="Consolas"/>
          <w:color w:val="222222"/>
          <w:sz w:val="16"/>
        </w:rPr>
        <w:t>一共做成了</w:t>
      </w:r>
      <w:r>
        <w:rPr>
          <w:rFonts w:ascii="Consolas" w:hAnsi="Consolas"/>
          <w:color w:val="222222"/>
          <w:sz w:val="16"/>
        </w:rPr>
        <w:t xml:space="preserve"> 7 </w:t>
      </w:r>
      <w:r>
        <w:rPr>
          <w:rFonts w:ascii="Consolas" w:hAnsi="Consolas"/>
          <w:color w:val="222222"/>
          <w:sz w:val="16"/>
        </w:rPr>
        <w:t>次选择（第</w:t>
      </w:r>
      <w:r>
        <w:rPr>
          <w:rFonts w:ascii="Consolas" w:hAnsi="Consolas"/>
          <w:color w:val="222222"/>
          <w:sz w:val="16"/>
        </w:rPr>
        <w:t xml:space="preserve"> 7 </w:t>
      </w:r>
      <w:r>
        <w:rPr>
          <w:rFonts w:ascii="Consolas" w:hAnsi="Consolas"/>
          <w:color w:val="222222"/>
          <w:sz w:val="16"/>
        </w:rPr>
        <w:t>天结束），求助用了</w:t>
      </w:r>
      <w:r>
        <w:rPr>
          <w:rFonts w:ascii="Consolas" w:hAnsi="Consolas"/>
          <w:color w:val="222222"/>
          <w:sz w:val="16"/>
        </w:rPr>
        <w:t xml:space="preserve"> 1 </w:t>
      </w:r>
      <w:r>
        <w:rPr>
          <w:rFonts w:ascii="Consolas" w:hAnsi="Consolas"/>
          <w:color w:val="222222"/>
          <w:sz w:val="16"/>
        </w:rPr>
        <w:t>次</w:t>
      </w:r>
    </w:p>
    <w:p w14:paraId="2D52478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6"/>
        </w:rPr>
        <w:t xml:space="preserve">  &gt;&gt;&gt; </w:t>
      </w:r>
      <w:r>
        <w:rPr>
          <w:rFonts w:ascii="Consolas" w:hAnsi="Consolas"/>
          <w:color w:val="222222"/>
          <w:sz w:val="16"/>
        </w:rPr>
        <w:t>这一局的结局是：学神附体</w:t>
      </w:r>
    </w:p>
    <w:p w14:paraId="488DD3A3" w14:textId="77777777" w:rsidR="00537AB6" w:rsidRDefault="003D0D77">
      <w:pPr>
        <w:spacing w:before="180" w:after="100"/>
      </w:pPr>
      <w:r>
        <w:rPr>
          <w:rFonts w:eastAsia="微软雅黑"/>
          <w:b/>
          <w:color w:val="1F3B73"/>
          <w:sz w:val="25"/>
        </w:rPr>
        <w:t xml:space="preserve">3. </w:t>
      </w:r>
      <w:r>
        <w:rPr>
          <w:rFonts w:eastAsia="微软雅黑"/>
          <w:b/>
          <w:color w:val="1F3B73"/>
          <w:sz w:val="25"/>
        </w:rPr>
        <w:t>测试选择序列与结果</w:t>
      </w:r>
    </w:p>
    <w:p w14:paraId="03FD01C4" w14:textId="77777777" w:rsidR="00537AB6" w:rsidRDefault="003D0D77">
      <w:pPr>
        <w:spacing w:after="80" w:line="336" w:lineRule="auto"/>
      </w:pPr>
      <w:r>
        <w:t>我准备了</w:t>
      </w:r>
      <w:r>
        <w:t xml:space="preserve"> 7 </w:t>
      </w:r>
      <w:r>
        <w:t>组有代表性的策略，正好把</w:t>
      </w:r>
      <w:r>
        <w:t xml:space="preserve"> 7 </w:t>
      </w:r>
      <w:r>
        <w:t>个结局全都触发了一遍：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3175"/>
      </w:tblGrid>
      <w:tr w:rsidR="00537AB6" w14:paraId="0D978C2D" w14:textId="77777777">
        <w:trPr>
          <w:jc w:val="center"/>
        </w:trPr>
        <w:tc>
          <w:tcPr>
            <w:tcW w:w="2835" w:type="dxa"/>
          </w:tcPr>
          <w:p w14:paraId="1C395EBF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9"/>
              </w:rPr>
              <w:t>策略</w:t>
            </w:r>
          </w:p>
        </w:tc>
        <w:tc>
          <w:tcPr>
            <w:tcW w:w="3175" w:type="dxa"/>
          </w:tcPr>
          <w:p w14:paraId="5FF4951C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9"/>
              </w:rPr>
              <w:t>选择序列</w:t>
            </w:r>
          </w:p>
        </w:tc>
        <w:tc>
          <w:tcPr>
            <w:tcW w:w="3175" w:type="dxa"/>
          </w:tcPr>
          <w:p w14:paraId="45093733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9"/>
              </w:rPr>
              <w:t>结局</w:t>
            </w:r>
          </w:p>
        </w:tc>
      </w:tr>
      <w:tr w:rsidR="00537AB6" w14:paraId="5546600F" w14:textId="77777777">
        <w:trPr>
          <w:jc w:val="center"/>
        </w:trPr>
        <w:tc>
          <w:tcPr>
            <w:tcW w:w="2835" w:type="dxa"/>
          </w:tcPr>
          <w:p w14:paraId="09E95C5D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全学习（卷王模式）</w:t>
            </w:r>
          </w:p>
        </w:tc>
        <w:tc>
          <w:tcPr>
            <w:tcW w:w="3175" w:type="dxa"/>
          </w:tcPr>
          <w:p w14:paraId="5889103C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[1, 1, 1, 1, 1, 1, 1]</w:t>
            </w:r>
          </w:p>
        </w:tc>
        <w:tc>
          <w:tcPr>
            <w:tcW w:w="3175" w:type="dxa"/>
          </w:tcPr>
          <w:p w14:paraId="1D40AD55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 xml:space="preserve">F </w:t>
            </w:r>
            <w:r>
              <w:rPr>
                <w:sz w:val="19"/>
              </w:rPr>
              <w:t>累倒住院（第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天）</w:t>
            </w:r>
          </w:p>
        </w:tc>
      </w:tr>
      <w:tr w:rsidR="00537AB6" w14:paraId="3F78B7CC" w14:textId="77777777">
        <w:trPr>
          <w:jc w:val="center"/>
        </w:trPr>
        <w:tc>
          <w:tcPr>
            <w:tcW w:w="2835" w:type="dxa"/>
          </w:tcPr>
          <w:p w14:paraId="07DFF28C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全休息（摆烂模式）</w:t>
            </w:r>
          </w:p>
        </w:tc>
        <w:tc>
          <w:tcPr>
            <w:tcW w:w="3175" w:type="dxa"/>
          </w:tcPr>
          <w:p w14:paraId="3568A932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[2, 2, 2, 2, 2, 2, 2]</w:t>
            </w:r>
          </w:p>
        </w:tc>
        <w:tc>
          <w:tcPr>
            <w:tcW w:w="3175" w:type="dxa"/>
          </w:tcPr>
          <w:p w14:paraId="0B2FAFD2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 xml:space="preserve">E </w:t>
            </w:r>
            <w:r>
              <w:rPr>
                <w:sz w:val="19"/>
              </w:rPr>
              <w:t>心态崩了（第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天）</w:t>
            </w:r>
          </w:p>
        </w:tc>
      </w:tr>
      <w:tr w:rsidR="00537AB6" w14:paraId="38BAAB66" w14:textId="77777777">
        <w:trPr>
          <w:jc w:val="center"/>
        </w:trPr>
        <w:tc>
          <w:tcPr>
            <w:tcW w:w="2835" w:type="dxa"/>
          </w:tcPr>
          <w:p w14:paraId="152FE2E8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学两天就躺平</w:t>
            </w:r>
          </w:p>
        </w:tc>
        <w:tc>
          <w:tcPr>
            <w:tcW w:w="3175" w:type="dxa"/>
          </w:tcPr>
          <w:p w14:paraId="692090EE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[1, 1, 2, 2, 2, 2, 2]</w:t>
            </w:r>
          </w:p>
        </w:tc>
        <w:tc>
          <w:tcPr>
            <w:tcW w:w="3175" w:type="dxa"/>
          </w:tcPr>
          <w:p w14:paraId="2164F293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 xml:space="preserve">D </w:t>
            </w:r>
            <w:r>
              <w:rPr>
                <w:sz w:val="19"/>
              </w:rPr>
              <w:t>挂科预警</w:t>
            </w:r>
          </w:p>
        </w:tc>
      </w:tr>
      <w:tr w:rsidR="00537AB6" w14:paraId="6E54A27D" w14:textId="77777777">
        <w:trPr>
          <w:jc w:val="center"/>
        </w:trPr>
        <w:tc>
          <w:tcPr>
            <w:tcW w:w="2835" w:type="dxa"/>
          </w:tcPr>
          <w:p w14:paraId="6C4E3228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三天打鱼两天晒网</w:t>
            </w:r>
          </w:p>
        </w:tc>
        <w:tc>
          <w:tcPr>
            <w:tcW w:w="3175" w:type="dxa"/>
          </w:tcPr>
          <w:p w14:paraId="0EE71B06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[1, 2, 3, 1, 2, 3, 4]</w:t>
            </w:r>
          </w:p>
        </w:tc>
        <w:tc>
          <w:tcPr>
            <w:tcW w:w="3175" w:type="dxa"/>
          </w:tcPr>
          <w:p w14:paraId="53047DA2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 xml:space="preserve">C </w:t>
            </w:r>
            <w:r>
              <w:rPr>
                <w:sz w:val="19"/>
              </w:rPr>
              <w:t>低空掠过</w:t>
            </w:r>
          </w:p>
        </w:tc>
      </w:tr>
      <w:tr w:rsidR="00537AB6" w14:paraId="5D9BD03A" w14:textId="77777777">
        <w:trPr>
          <w:jc w:val="center"/>
        </w:trPr>
        <w:tc>
          <w:tcPr>
            <w:tcW w:w="2835" w:type="dxa"/>
          </w:tcPr>
          <w:p w14:paraId="3FEA922B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先学后玩再突击</w:t>
            </w:r>
          </w:p>
        </w:tc>
        <w:tc>
          <w:tcPr>
            <w:tcW w:w="3175" w:type="dxa"/>
          </w:tcPr>
          <w:p w14:paraId="24F63FBC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[1, 2, 2, 2, 1, 1, 1]</w:t>
            </w:r>
          </w:p>
        </w:tc>
        <w:tc>
          <w:tcPr>
            <w:tcW w:w="3175" w:type="dxa"/>
          </w:tcPr>
          <w:p w14:paraId="15F7C70C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 xml:space="preserve">B </w:t>
            </w:r>
            <w:r>
              <w:rPr>
                <w:sz w:val="19"/>
              </w:rPr>
              <w:t>艰难飘过</w:t>
            </w:r>
          </w:p>
        </w:tc>
      </w:tr>
      <w:tr w:rsidR="00537AB6" w14:paraId="6E1D93F9" w14:textId="77777777">
        <w:trPr>
          <w:jc w:val="center"/>
        </w:trPr>
        <w:tc>
          <w:tcPr>
            <w:tcW w:w="2835" w:type="dxa"/>
          </w:tcPr>
          <w:p w14:paraId="3D903C1A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学休交替（规律作息）</w:t>
            </w:r>
          </w:p>
        </w:tc>
        <w:tc>
          <w:tcPr>
            <w:tcW w:w="3175" w:type="dxa"/>
          </w:tcPr>
          <w:p w14:paraId="615E9506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[1, 2, 1, 2, 1, 2, 1]</w:t>
            </w:r>
          </w:p>
        </w:tc>
        <w:tc>
          <w:tcPr>
            <w:tcW w:w="3175" w:type="dxa"/>
          </w:tcPr>
          <w:p w14:paraId="0487F062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 xml:space="preserve">A </w:t>
            </w:r>
            <w:r>
              <w:rPr>
                <w:sz w:val="19"/>
              </w:rPr>
              <w:t>稳稳过关</w:t>
            </w:r>
          </w:p>
        </w:tc>
      </w:tr>
      <w:tr w:rsidR="00537AB6" w14:paraId="65403A2E" w14:textId="77777777">
        <w:trPr>
          <w:jc w:val="center"/>
        </w:trPr>
        <w:tc>
          <w:tcPr>
            <w:tcW w:w="2835" w:type="dxa"/>
          </w:tcPr>
          <w:p w14:paraId="7FC2B662" w14:textId="77777777" w:rsidR="00537AB6" w:rsidRDefault="003D0D77">
            <w:pPr>
              <w:spacing w:before="40" w:after="40"/>
            </w:pPr>
            <w:r>
              <w:rPr>
                <w:sz w:val="19"/>
              </w:rPr>
              <w:t>劳逸结合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求助</w:t>
            </w:r>
          </w:p>
        </w:tc>
        <w:tc>
          <w:tcPr>
            <w:tcW w:w="3175" w:type="dxa"/>
          </w:tcPr>
          <w:p w14:paraId="6BDBC26A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>[1, 1, 4, 3, 1, 2, 1]</w:t>
            </w:r>
          </w:p>
        </w:tc>
        <w:tc>
          <w:tcPr>
            <w:tcW w:w="3175" w:type="dxa"/>
          </w:tcPr>
          <w:p w14:paraId="68BE3D3D" w14:textId="77777777" w:rsidR="00537AB6" w:rsidRDefault="003D0D77">
            <w:pPr>
              <w:spacing w:before="40" w:after="40"/>
              <w:jc w:val="center"/>
            </w:pPr>
            <w:r>
              <w:rPr>
                <w:sz w:val="19"/>
              </w:rPr>
              <w:t xml:space="preserve">S </w:t>
            </w:r>
            <w:r>
              <w:rPr>
                <w:sz w:val="19"/>
              </w:rPr>
              <w:t>学神附体</w:t>
            </w:r>
          </w:p>
        </w:tc>
      </w:tr>
    </w:tbl>
    <w:p w14:paraId="6C04DB90" w14:textId="77777777" w:rsidR="00537AB6" w:rsidRDefault="00537AB6">
      <w:pPr>
        <w:spacing w:after="120" w:line="336" w:lineRule="auto"/>
      </w:pPr>
    </w:p>
    <w:p w14:paraId="11680FE3" w14:textId="77777777" w:rsidR="00537AB6" w:rsidRDefault="003D0D77">
      <w:pPr>
        <w:spacing w:after="120" w:line="336" w:lineRule="auto"/>
      </w:pPr>
      <w:r>
        <w:t>自动测试一共</w:t>
      </w:r>
      <w:r>
        <w:t xml:space="preserve"> 26 </w:t>
      </w:r>
      <w:r>
        <w:t>项，全部通过。测试覆盖三块：</w:t>
      </w:r>
      <w:r>
        <w:t xml:space="preserve">① </w:t>
      </w:r>
      <w:r>
        <w:t>上面</w:t>
      </w:r>
      <w:r>
        <w:t xml:space="preserve"> 7 </w:t>
      </w:r>
      <w:r>
        <w:t>组序列的结局是否符合预期；</w:t>
      </w:r>
      <w:r>
        <w:t xml:space="preserve">② </w:t>
      </w:r>
      <w:r>
        <w:t>边界情况（非法编号、序列过短</w:t>
      </w:r>
      <w:r>
        <w:t>/</w:t>
      </w:r>
      <w:r>
        <w:t>过长、求助超额、数值越界、无副作用）；</w:t>
      </w:r>
      <w:r>
        <w:t xml:space="preserve">③ </w:t>
      </w:r>
      <w:r>
        <w:t>覆盖情况（穷举</w:t>
      </w:r>
      <w:r>
        <w:t xml:space="preserve"> 16384 </w:t>
      </w:r>
      <w:r>
        <w:t>条序列，确认</w:t>
      </w:r>
      <w:r>
        <w:t xml:space="preserve"> 7 </w:t>
      </w:r>
      <w:r>
        <w:t>个结局都能触发）。</w:t>
      </w:r>
    </w:p>
    <w:p w14:paraId="60363295" w14:textId="77777777" w:rsidR="00537AB6" w:rsidRDefault="003D0D77">
      <w:pPr>
        <w:spacing w:before="180" w:after="100"/>
      </w:pPr>
      <w:r>
        <w:rPr>
          <w:rFonts w:eastAsia="微软雅黑"/>
          <w:b/>
          <w:color w:val="1F3B73"/>
          <w:sz w:val="25"/>
        </w:rPr>
        <w:t xml:space="preserve">4. </w:t>
      </w:r>
      <w:r>
        <w:rPr>
          <w:rFonts w:eastAsia="微软雅黑"/>
          <w:b/>
          <w:color w:val="1F3B73"/>
          <w:sz w:val="25"/>
        </w:rPr>
        <w:t>自我检查报告：真的查出了</w:t>
      </w:r>
      <w:r>
        <w:rPr>
          <w:rFonts w:eastAsia="微软雅黑"/>
          <w:b/>
          <w:color w:val="1F3B73"/>
          <w:sz w:val="25"/>
        </w:rPr>
        <w:t xml:space="preserve"> 5 </w:t>
      </w:r>
      <w:r>
        <w:rPr>
          <w:rFonts w:eastAsia="微软雅黑"/>
          <w:b/>
          <w:color w:val="1F3B73"/>
          <w:sz w:val="25"/>
        </w:rPr>
        <w:t>个问题</w:t>
      </w:r>
    </w:p>
    <w:p w14:paraId="1A3F6409" w14:textId="77777777" w:rsidR="00537AB6" w:rsidRDefault="003D0D77">
      <w:pPr>
        <w:spacing w:after="80" w:line="336" w:lineRule="auto"/>
      </w:pPr>
      <w:r>
        <w:t>这一步是最有价值的。让大模型「自己检查自己」，它确实查出了几个坑，其中一个还挺严重：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2494"/>
        <w:gridCol w:w="1361"/>
        <w:gridCol w:w="4876"/>
      </w:tblGrid>
      <w:tr w:rsidR="00537AB6" w14:paraId="797A9988" w14:textId="77777777">
        <w:trPr>
          <w:jc w:val="center"/>
        </w:trPr>
        <w:tc>
          <w:tcPr>
            <w:tcW w:w="454" w:type="dxa"/>
          </w:tcPr>
          <w:p w14:paraId="0CED61F3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8"/>
              </w:rPr>
              <w:t>#</w:t>
            </w:r>
          </w:p>
        </w:tc>
        <w:tc>
          <w:tcPr>
            <w:tcW w:w="2494" w:type="dxa"/>
          </w:tcPr>
          <w:p w14:paraId="09D34EFE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8"/>
              </w:rPr>
              <w:t>发现的问题</w:t>
            </w:r>
          </w:p>
        </w:tc>
        <w:tc>
          <w:tcPr>
            <w:tcW w:w="1361" w:type="dxa"/>
          </w:tcPr>
          <w:p w14:paraId="0A8A2418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8"/>
              </w:rPr>
              <w:t>怎么发现的</w:t>
            </w:r>
          </w:p>
        </w:tc>
        <w:tc>
          <w:tcPr>
            <w:tcW w:w="4876" w:type="dxa"/>
          </w:tcPr>
          <w:p w14:paraId="70975A92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8"/>
              </w:rPr>
              <w:t>原因</w:t>
            </w:r>
            <w:r>
              <w:rPr>
                <w:rFonts w:eastAsia="微软雅黑"/>
                <w:b/>
                <w:sz w:val="18"/>
              </w:rPr>
              <w:t xml:space="preserve"> / </w:t>
            </w:r>
            <w:r>
              <w:rPr>
                <w:rFonts w:eastAsia="微软雅黑"/>
                <w:b/>
                <w:sz w:val="18"/>
              </w:rPr>
              <w:t>修复</w:t>
            </w:r>
          </w:p>
        </w:tc>
      </w:tr>
      <w:tr w:rsidR="00537AB6" w14:paraId="63E032E0" w14:textId="77777777">
        <w:trPr>
          <w:jc w:val="center"/>
        </w:trPr>
        <w:tc>
          <w:tcPr>
            <w:tcW w:w="454" w:type="dxa"/>
          </w:tcPr>
          <w:p w14:paraId="6F60F867" w14:textId="77777777" w:rsidR="00537AB6" w:rsidRDefault="003D0D77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2494" w:type="dxa"/>
          </w:tcPr>
          <w:p w14:paraId="76268D50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结局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（艰难飘过）和</w:t>
            </w:r>
            <w:r>
              <w:rPr>
                <w:sz w:val="18"/>
              </w:rPr>
              <w:t xml:space="preserve"> E</w:t>
            </w:r>
            <w:r>
              <w:rPr>
                <w:sz w:val="18"/>
              </w:rPr>
              <w:t>（心态崩了）是死代码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>穷举</w:t>
            </w:r>
            <w:r>
              <w:rPr>
                <w:sz w:val="18"/>
              </w:rPr>
              <w:t xml:space="preserve"> 16384 </w:t>
            </w:r>
            <w:r>
              <w:rPr>
                <w:sz w:val="18"/>
              </w:rPr>
              <w:t>条选择序列，一</w:t>
            </w:r>
            <w:r>
              <w:rPr>
                <w:sz w:val="18"/>
              </w:rPr>
              <w:lastRenderedPageBreak/>
              <w:t>次都没触发过。</w:t>
            </w:r>
          </w:p>
        </w:tc>
        <w:tc>
          <w:tcPr>
            <w:tcW w:w="1361" w:type="dxa"/>
          </w:tcPr>
          <w:p w14:paraId="400826AE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lastRenderedPageBreak/>
              <w:t>穷举覆盖测试</w:t>
            </w:r>
          </w:p>
        </w:tc>
        <w:tc>
          <w:tcPr>
            <w:tcW w:w="4876" w:type="dxa"/>
          </w:tcPr>
          <w:p w14:paraId="13C0BB5A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原来是：焦虑唯一的来源是「学习」，而学习同时扣</w:t>
            </w:r>
            <w:r>
              <w:rPr>
                <w:sz w:val="18"/>
              </w:rPr>
              <w:t xml:space="preserve"> 22 </w:t>
            </w:r>
            <w:r>
              <w:rPr>
                <w:sz w:val="18"/>
              </w:rPr>
              <w:t>点精力，焦虑还没攒满精力就先归零了，永远先触发</w:t>
            </w:r>
            <w:r>
              <w:rPr>
                <w:sz w:val="18"/>
              </w:rPr>
              <w:t xml:space="preserve"> F</w:t>
            </w:r>
            <w:r>
              <w:rPr>
                <w:sz w:val="18"/>
              </w:rPr>
              <w:t>。修复：加一条不消耗精力的焦虑来源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>「进度落后的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 xml:space="preserve">deadline </w:t>
            </w:r>
            <w:r>
              <w:rPr>
                <w:sz w:val="18"/>
              </w:rPr>
              <w:t>压力」，再用脚本搜出一组让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个结局全部可达的数值。</w:t>
            </w:r>
          </w:p>
        </w:tc>
      </w:tr>
      <w:tr w:rsidR="00537AB6" w14:paraId="27B3DD22" w14:textId="77777777">
        <w:trPr>
          <w:jc w:val="center"/>
        </w:trPr>
        <w:tc>
          <w:tcPr>
            <w:tcW w:w="454" w:type="dxa"/>
          </w:tcPr>
          <w:p w14:paraId="2B0CAAA5" w14:textId="77777777" w:rsidR="00537AB6" w:rsidRDefault="003D0D77">
            <w:pPr>
              <w:spacing w:before="40" w:after="40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494" w:type="dxa"/>
          </w:tcPr>
          <w:p w14:paraId="1FFB4BAB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 xml:space="preserve">days_played </w:t>
            </w:r>
            <w:r>
              <w:rPr>
                <w:sz w:val="18"/>
              </w:rPr>
              <w:t>和实际出招次数对不上：玩「全社交」时报告「玩了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天」，但日志里只有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条记录。</w:t>
            </w:r>
          </w:p>
        </w:tc>
        <w:tc>
          <w:tcPr>
            <w:tcW w:w="1361" w:type="dxa"/>
          </w:tcPr>
          <w:p w14:paraId="06929CCA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打印对比</w:t>
            </w:r>
          </w:p>
        </w:tc>
        <w:tc>
          <w:tcPr>
            <w:tcW w:w="4876" w:type="dxa"/>
          </w:tcPr>
          <w:p w14:paraId="4195B7AA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原因是焦虑崩在「一天刚开始」那一步，玩家还没出手就被算进了一天。修复：</w:t>
            </w:r>
            <w:r>
              <w:rPr>
                <w:sz w:val="18"/>
              </w:rPr>
              <w:t xml:space="preserve">days_played </w:t>
            </w:r>
            <w:r>
              <w:rPr>
                <w:sz w:val="18"/>
              </w:rPr>
              <w:t>改成</w:t>
            </w:r>
            <w:r>
              <w:rPr>
                <w:sz w:val="18"/>
              </w:rPr>
              <w:t xml:space="preserve"> len(log)</w:t>
            </w:r>
            <w:r>
              <w:rPr>
                <w:sz w:val="18"/>
              </w:rPr>
              <w:t>，另外单加一个</w:t>
            </w:r>
            <w:r>
              <w:rPr>
                <w:sz w:val="18"/>
              </w:rPr>
              <w:t xml:space="preserve"> ended_on_day </w:t>
            </w:r>
            <w:r>
              <w:rPr>
                <w:sz w:val="18"/>
              </w:rPr>
              <w:t>表示结局发生在第几天。</w:t>
            </w:r>
          </w:p>
        </w:tc>
      </w:tr>
      <w:tr w:rsidR="00537AB6" w14:paraId="4D0D083D" w14:textId="77777777">
        <w:trPr>
          <w:jc w:val="center"/>
        </w:trPr>
        <w:tc>
          <w:tcPr>
            <w:tcW w:w="454" w:type="dxa"/>
          </w:tcPr>
          <w:p w14:paraId="3A373C2A" w14:textId="77777777" w:rsidR="00537AB6" w:rsidRDefault="003D0D77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2494" w:type="dxa"/>
          </w:tcPr>
          <w:p w14:paraId="740BF6CA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调参时把</w:t>
            </w:r>
            <w:r>
              <w:rPr>
                <w:sz w:val="18"/>
              </w:rPr>
              <w:t xml:space="preserve"> panic_div </w:t>
            </w:r>
            <w:r>
              <w:rPr>
                <w:sz w:val="18"/>
              </w:rPr>
              <w:t>设成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，程序直接</w:t>
            </w:r>
            <w:r>
              <w:rPr>
                <w:sz w:val="18"/>
              </w:rPr>
              <w:t xml:space="preserve"> ZeroDivisionError </w:t>
            </w:r>
            <w:r>
              <w:rPr>
                <w:sz w:val="18"/>
              </w:rPr>
              <w:t>崩掉。</w:t>
            </w:r>
          </w:p>
        </w:tc>
        <w:tc>
          <w:tcPr>
            <w:tcW w:w="1361" w:type="dxa"/>
          </w:tcPr>
          <w:p w14:paraId="0A0793EE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手动喂坏参数</w:t>
            </w:r>
          </w:p>
        </w:tc>
        <w:tc>
          <w:tcPr>
            <w:tcW w:w="4876" w:type="dxa"/>
          </w:tcPr>
          <w:p w14:paraId="5FC2BE57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除零。修复：加</w:t>
            </w:r>
            <w:r>
              <w:rPr>
                <w:sz w:val="18"/>
              </w:rPr>
              <w:t xml:space="preserve"> validate_rules()</w:t>
            </w:r>
            <w:r>
              <w:rPr>
                <w:sz w:val="18"/>
              </w:rPr>
              <w:t>，开局前统一校验参数，给出人能看懂的错误信息。</w:t>
            </w:r>
          </w:p>
        </w:tc>
      </w:tr>
      <w:tr w:rsidR="00537AB6" w14:paraId="0769363F" w14:textId="77777777">
        <w:trPr>
          <w:jc w:val="center"/>
        </w:trPr>
        <w:tc>
          <w:tcPr>
            <w:tcW w:w="454" w:type="dxa"/>
          </w:tcPr>
          <w:p w14:paraId="0801F6F0" w14:textId="77777777" w:rsidR="00537AB6" w:rsidRDefault="003D0D77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2494" w:type="dxa"/>
          </w:tcPr>
          <w:p w14:paraId="4E6B0272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选择序列比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天还长时，多出来的部分被静默忽略，连非法值都不报错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>测试写错了根本发现不了。</w:t>
            </w:r>
          </w:p>
        </w:tc>
        <w:tc>
          <w:tcPr>
            <w:tcW w:w="1361" w:type="dxa"/>
          </w:tcPr>
          <w:p w14:paraId="7A499E29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手动喂超长序列</w:t>
            </w:r>
          </w:p>
        </w:tc>
        <w:tc>
          <w:tcPr>
            <w:tcW w:w="4876" w:type="dxa"/>
          </w:tcPr>
          <w:p w14:paraId="7545876C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修复：长度超过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就抛</w:t>
            </w:r>
            <w:r>
              <w:rPr>
                <w:sz w:val="18"/>
              </w:rPr>
              <w:t xml:space="preserve"> ValueError</w:t>
            </w:r>
            <w:r>
              <w:rPr>
                <w:sz w:val="18"/>
              </w:rPr>
              <w:t>。</w:t>
            </w:r>
          </w:p>
        </w:tc>
      </w:tr>
      <w:tr w:rsidR="00537AB6" w14:paraId="59139A4D" w14:textId="77777777">
        <w:trPr>
          <w:jc w:val="center"/>
        </w:trPr>
        <w:tc>
          <w:tcPr>
            <w:tcW w:w="454" w:type="dxa"/>
          </w:tcPr>
          <w:p w14:paraId="6A52B3AD" w14:textId="77777777" w:rsidR="00537AB6" w:rsidRDefault="003D0D77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2494" w:type="dxa"/>
          </w:tcPr>
          <w:p w14:paraId="01C3D4CF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参数一改，原来的测试期望就失效了：玩「全休息」从原来的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（挂科）变成了</w:t>
            </w:r>
            <w:r>
              <w:rPr>
                <w:sz w:val="18"/>
              </w:rPr>
              <w:t xml:space="preserve"> E</w:t>
            </w:r>
            <w:r>
              <w:rPr>
                <w:sz w:val="18"/>
              </w:rPr>
              <w:t>（心态崩了）。</w:t>
            </w:r>
          </w:p>
        </w:tc>
        <w:tc>
          <w:tcPr>
            <w:tcW w:w="1361" w:type="dxa"/>
          </w:tcPr>
          <w:p w14:paraId="50C7BE53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回归测试</w:t>
            </w:r>
          </w:p>
        </w:tc>
        <w:tc>
          <w:tcPr>
            <w:tcW w:w="4876" w:type="dxa"/>
          </w:tcPr>
          <w:p w14:paraId="19DD47AE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这其实是新参数下的合理结果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>连躺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天确实该崩溃。所以正确的是改测试期望，而不是改代码。重新确定了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组序列各自的期望结局。</w:t>
            </w:r>
          </w:p>
        </w:tc>
      </w:tr>
    </w:tbl>
    <w:p w14:paraId="60136FBC" w14:textId="77777777" w:rsidR="00537AB6" w:rsidRDefault="00537AB6">
      <w:pPr>
        <w:spacing w:after="120" w:line="336" w:lineRule="auto"/>
      </w:pPr>
    </w:p>
    <w:p w14:paraId="64B2717C" w14:textId="77777777" w:rsidR="00537AB6" w:rsidRDefault="003D0D77">
      <w:pPr>
        <w:spacing w:after="80" w:line="336" w:lineRule="auto"/>
      </w:pPr>
      <w:r>
        <w:t>修复之后重新穷举</w:t>
      </w:r>
      <w:r>
        <w:t xml:space="preserve"> 16384 </w:t>
      </w:r>
      <w:r>
        <w:t>条序列，</w:t>
      </w:r>
      <w:r>
        <w:t xml:space="preserve">7 </w:t>
      </w:r>
      <w:r>
        <w:t>个结局的分布如下</w:t>
      </w:r>
      <w:r>
        <w:t>——</w:t>
      </w:r>
      <w:r>
        <w:t>每一个都能触发了：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 w:rsidR="00537AB6" w14:paraId="53CE617E" w14:textId="77777777">
        <w:trPr>
          <w:jc w:val="center"/>
        </w:trPr>
        <w:tc>
          <w:tcPr>
            <w:tcW w:w="1304" w:type="dxa"/>
          </w:tcPr>
          <w:p w14:paraId="2CB89B5B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8"/>
              </w:rPr>
              <w:t xml:space="preserve">S </w:t>
            </w:r>
            <w:r>
              <w:rPr>
                <w:rFonts w:eastAsia="微软雅黑"/>
                <w:b/>
                <w:sz w:val="18"/>
              </w:rPr>
              <w:t>学神附体</w:t>
            </w:r>
          </w:p>
        </w:tc>
        <w:tc>
          <w:tcPr>
            <w:tcW w:w="1304" w:type="dxa"/>
          </w:tcPr>
          <w:p w14:paraId="412CCED2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8"/>
              </w:rPr>
              <w:t xml:space="preserve">A </w:t>
            </w:r>
            <w:r>
              <w:rPr>
                <w:rFonts w:eastAsia="微软雅黑"/>
                <w:b/>
                <w:sz w:val="18"/>
              </w:rPr>
              <w:t>稳稳过关</w:t>
            </w:r>
          </w:p>
        </w:tc>
        <w:tc>
          <w:tcPr>
            <w:tcW w:w="1304" w:type="dxa"/>
          </w:tcPr>
          <w:p w14:paraId="6F07232E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8"/>
              </w:rPr>
              <w:t xml:space="preserve">B </w:t>
            </w:r>
            <w:r>
              <w:rPr>
                <w:rFonts w:eastAsia="微软雅黑"/>
                <w:b/>
                <w:sz w:val="18"/>
              </w:rPr>
              <w:t>艰难飘过</w:t>
            </w:r>
          </w:p>
        </w:tc>
        <w:tc>
          <w:tcPr>
            <w:tcW w:w="1304" w:type="dxa"/>
          </w:tcPr>
          <w:p w14:paraId="7FDD9431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8"/>
              </w:rPr>
              <w:t xml:space="preserve">C </w:t>
            </w:r>
            <w:r>
              <w:rPr>
                <w:rFonts w:eastAsia="微软雅黑"/>
                <w:b/>
                <w:sz w:val="18"/>
              </w:rPr>
              <w:t>低空掠过</w:t>
            </w:r>
          </w:p>
        </w:tc>
        <w:tc>
          <w:tcPr>
            <w:tcW w:w="1304" w:type="dxa"/>
          </w:tcPr>
          <w:p w14:paraId="728B1EFF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8"/>
              </w:rPr>
              <w:t xml:space="preserve">D </w:t>
            </w:r>
            <w:r>
              <w:rPr>
                <w:rFonts w:eastAsia="微软雅黑"/>
                <w:b/>
                <w:sz w:val="18"/>
              </w:rPr>
              <w:t>挂科预警</w:t>
            </w:r>
          </w:p>
        </w:tc>
        <w:tc>
          <w:tcPr>
            <w:tcW w:w="1304" w:type="dxa"/>
          </w:tcPr>
          <w:p w14:paraId="5E311EEF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8"/>
              </w:rPr>
              <w:t xml:space="preserve">E </w:t>
            </w:r>
            <w:r>
              <w:rPr>
                <w:rFonts w:eastAsia="微软雅黑"/>
                <w:b/>
                <w:sz w:val="18"/>
              </w:rPr>
              <w:t>心态崩了</w:t>
            </w:r>
          </w:p>
        </w:tc>
        <w:tc>
          <w:tcPr>
            <w:tcW w:w="1304" w:type="dxa"/>
          </w:tcPr>
          <w:p w14:paraId="1D7CB23C" w14:textId="77777777" w:rsidR="00537AB6" w:rsidRDefault="003D0D77">
            <w:pPr>
              <w:spacing w:before="40" w:after="40"/>
              <w:jc w:val="center"/>
            </w:pPr>
            <w:r>
              <w:rPr>
                <w:rFonts w:eastAsia="微软雅黑"/>
                <w:b/>
                <w:sz w:val="18"/>
              </w:rPr>
              <w:t xml:space="preserve">F </w:t>
            </w:r>
            <w:r>
              <w:rPr>
                <w:rFonts w:eastAsia="微软雅黑"/>
                <w:b/>
                <w:sz w:val="18"/>
              </w:rPr>
              <w:t>累倒住院</w:t>
            </w:r>
          </w:p>
        </w:tc>
      </w:tr>
      <w:tr w:rsidR="00537AB6" w14:paraId="5B49BCAB" w14:textId="77777777">
        <w:trPr>
          <w:jc w:val="center"/>
        </w:trPr>
        <w:tc>
          <w:tcPr>
            <w:tcW w:w="1304" w:type="dxa"/>
          </w:tcPr>
          <w:p w14:paraId="2F7EF35E" w14:textId="77777777" w:rsidR="00537AB6" w:rsidRDefault="003D0D77">
            <w:pPr>
              <w:spacing w:before="40" w:after="40"/>
            </w:pPr>
            <w:r>
              <w:rPr>
                <w:sz w:val="18"/>
              </w:rPr>
              <w:t>4.8%</w:t>
            </w:r>
          </w:p>
        </w:tc>
        <w:tc>
          <w:tcPr>
            <w:tcW w:w="1304" w:type="dxa"/>
          </w:tcPr>
          <w:p w14:paraId="344B39C3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21.8%</w:t>
            </w:r>
          </w:p>
        </w:tc>
        <w:tc>
          <w:tcPr>
            <w:tcW w:w="1304" w:type="dxa"/>
          </w:tcPr>
          <w:p w14:paraId="44F3B4CC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1.8%</w:t>
            </w:r>
          </w:p>
        </w:tc>
        <w:tc>
          <w:tcPr>
            <w:tcW w:w="1304" w:type="dxa"/>
          </w:tcPr>
          <w:p w14:paraId="546BD079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36.4%</w:t>
            </w:r>
          </w:p>
        </w:tc>
        <w:tc>
          <w:tcPr>
            <w:tcW w:w="1304" w:type="dxa"/>
          </w:tcPr>
          <w:p w14:paraId="47298E0B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10.1%</w:t>
            </w:r>
          </w:p>
        </w:tc>
        <w:tc>
          <w:tcPr>
            <w:tcW w:w="1304" w:type="dxa"/>
          </w:tcPr>
          <w:p w14:paraId="203B1EE7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20.4%</w:t>
            </w:r>
          </w:p>
        </w:tc>
        <w:tc>
          <w:tcPr>
            <w:tcW w:w="1304" w:type="dxa"/>
          </w:tcPr>
          <w:p w14:paraId="171D54C5" w14:textId="77777777" w:rsidR="00537AB6" w:rsidRDefault="003D0D77">
            <w:pPr>
              <w:spacing w:before="40" w:after="40"/>
              <w:jc w:val="center"/>
            </w:pPr>
            <w:r>
              <w:rPr>
                <w:sz w:val="18"/>
              </w:rPr>
              <w:t>4.7%</w:t>
            </w:r>
          </w:p>
        </w:tc>
      </w:tr>
    </w:tbl>
    <w:p w14:paraId="36D7C151" w14:textId="77777777" w:rsidR="00537AB6" w:rsidRDefault="003D0D77">
      <w:pPr>
        <w:spacing w:before="280" w:after="100"/>
      </w:pPr>
      <w:r>
        <w:rPr>
          <w:rFonts w:eastAsia="微软雅黑"/>
          <w:b/>
          <w:color w:val="1F3B73"/>
          <w:sz w:val="31"/>
        </w:rPr>
        <w:t>四、做完之后的结论</w:t>
      </w:r>
    </w:p>
    <w:p w14:paraId="0E200810" w14:textId="77777777" w:rsidR="00537AB6" w:rsidRDefault="003D0D77">
      <w:pPr>
        <w:spacing w:after="120" w:line="336" w:lineRule="auto"/>
      </w:pPr>
      <w:r>
        <w:t xml:space="preserve">① </w:t>
      </w:r>
      <w:r>
        <w:t>大模型确实能一次给出一份</w:t>
      </w:r>
      <w:r>
        <w:rPr>
          <w:b/>
        </w:rPr>
        <w:t>能跑</w:t>
      </w:r>
      <w:r>
        <w:t>的完整游戏，我几乎是复制粘贴就能运行。状态设计和数值手感也还行，玩起来是有点意思的。</w:t>
      </w:r>
    </w:p>
    <w:p w14:paraId="7DE1F3CC" w14:textId="77777777" w:rsidR="00537AB6" w:rsidRDefault="003D0D77">
      <w:pPr>
        <w:spacing w:after="120" w:line="336" w:lineRule="auto"/>
      </w:pPr>
      <w:r>
        <w:t xml:space="preserve">② </w:t>
      </w:r>
      <w:r>
        <w:t>但它</w:t>
      </w:r>
      <w:r>
        <w:rPr>
          <w:b/>
        </w:rPr>
        <w:t>自己查不出最要紧的那个问题</w:t>
      </w:r>
      <w:r>
        <w:t>——</w:t>
      </w:r>
      <w:r>
        <w:t>我如果不写那个穷举脚本，根本不会发现有两个结局是永远触发不到的死代码。它写完代码时会很自信地说「</w:t>
      </w:r>
      <w:r>
        <w:t xml:space="preserve">7 </w:t>
      </w:r>
      <w:r>
        <w:t>种结局都已实现」，但「实现了」和「真的能触发」是两回事。</w:t>
      </w:r>
    </w:p>
    <w:p w14:paraId="6052DCD5" w14:textId="77777777" w:rsidR="00537AB6" w:rsidRDefault="003D0D77">
      <w:pPr>
        <w:spacing w:after="120" w:line="336" w:lineRule="auto"/>
      </w:pPr>
      <w:r>
        <w:t xml:space="preserve">③ </w:t>
      </w:r>
      <w:r>
        <w:t>所以我想用大模型做的是：让它当那个</w:t>
      </w:r>
      <w:r>
        <w:rPr>
          <w:b/>
        </w:rPr>
        <w:t>又快又勤快的实现者</w:t>
      </w:r>
      <w:r>
        <w:t>——</w:t>
      </w:r>
      <w:r>
        <w:t>设计、写代码、写测试、甚至列自检清单，它都能干得很好；但「验证」这一步必须我自己动手跑，尤其是穷举、边界这种它容易想当然的地方。</w:t>
      </w:r>
    </w:p>
    <w:p w14:paraId="65EEBDCE" w14:textId="77777777" w:rsidR="00537AB6" w:rsidRDefault="003D0D77">
      <w:pPr>
        <w:spacing w:after="120" w:line="336" w:lineRule="auto"/>
      </w:pPr>
      <w:r>
        <w:t>这次最真实的体验是：它</w:t>
      </w:r>
      <w:r>
        <w:t xml:space="preserve"> 10 </w:t>
      </w:r>
      <w:r>
        <w:t>分钟写完了整个游戏，我用</w:t>
      </w:r>
      <w:r>
        <w:t xml:space="preserve"> 30 </w:t>
      </w:r>
      <w:r>
        <w:t>分钟写了个穷举脚本才发现游戏有</w:t>
      </w:r>
      <w:r>
        <w:t xml:space="preserve"> 2/7 </w:t>
      </w:r>
      <w:r>
        <w:t>的内容是白写的。写代码可以交给它，「确认它真的写对了」这件事，暂时还得靠我自己。</w:t>
      </w:r>
    </w:p>
    <w:p w14:paraId="12F46D4B" w14:textId="77777777" w:rsidR="00537AB6" w:rsidRDefault="003D0D77">
      <w:pPr>
        <w:spacing w:before="280" w:after="100"/>
      </w:pPr>
      <w:r>
        <w:rPr>
          <w:rFonts w:eastAsia="微软雅黑"/>
          <w:b/>
          <w:color w:val="1F3B73"/>
          <w:sz w:val="31"/>
        </w:rPr>
        <w:t>附录：完整代码（</w:t>
      </w:r>
      <w:r>
        <w:rPr>
          <w:rFonts w:eastAsia="微软雅黑"/>
          <w:b/>
          <w:color w:val="1F3B73"/>
          <w:sz w:val="31"/>
        </w:rPr>
        <w:t>game/life_game.py</w:t>
      </w:r>
      <w:r>
        <w:rPr>
          <w:rFonts w:eastAsia="微软雅黑"/>
          <w:b/>
          <w:color w:val="1F3B73"/>
          <w:sz w:val="31"/>
        </w:rPr>
        <w:t>）</w:t>
      </w:r>
    </w:p>
    <w:p w14:paraId="46118779" w14:textId="77777777" w:rsidR="00537AB6" w:rsidRDefault="003D0D77">
      <w:pPr>
        <w:spacing w:after="120" w:line="336" w:lineRule="auto"/>
      </w:pPr>
      <w:r>
        <w:rPr>
          <w:color w:val="666666"/>
          <w:sz w:val="19"/>
        </w:rPr>
        <w:t>运行方式：</w:t>
      </w:r>
      <w:r>
        <w:rPr>
          <w:color w:val="666666"/>
          <w:sz w:val="19"/>
        </w:rPr>
        <w:t>python life_game.py</w:t>
      </w:r>
      <w:r>
        <w:rPr>
          <w:color w:val="666666"/>
          <w:sz w:val="19"/>
        </w:rPr>
        <w:t>（交互玩）／</w:t>
      </w:r>
      <w:r>
        <w:rPr>
          <w:color w:val="666666"/>
          <w:sz w:val="19"/>
        </w:rPr>
        <w:t>python life_game.py --demo</w:t>
      </w:r>
      <w:r>
        <w:rPr>
          <w:color w:val="666666"/>
          <w:sz w:val="19"/>
        </w:rPr>
        <w:t>（自动跑</w:t>
      </w:r>
      <w:r>
        <w:rPr>
          <w:color w:val="666666"/>
          <w:sz w:val="19"/>
        </w:rPr>
        <w:t xml:space="preserve"> 7 </w:t>
      </w:r>
      <w:r>
        <w:rPr>
          <w:color w:val="666666"/>
          <w:sz w:val="19"/>
        </w:rPr>
        <w:t>组策略）</w:t>
      </w:r>
    </w:p>
    <w:p w14:paraId="298713C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from __future__ import annotations</w:t>
      </w:r>
    </w:p>
    <w:p w14:paraId="3E0DDB6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34A70E2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import argparse</w:t>
      </w:r>
    </w:p>
    <w:p w14:paraId="07D5F0AB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lastRenderedPageBreak/>
        <w:t xml:space="preserve"> </w:t>
      </w:r>
    </w:p>
    <w:p w14:paraId="357E7A1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# ---------------------------------------------------------------- </w:t>
      </w:r>
      <w:r>
        <w:rPr>
          <w:rFonts w:ascii="Consolas" w:hAnsi="Consolas"/>
          <w:color w:val="222222"/>
          <w:sz w:val="15"/>
        </w:rPr>
        <w:t>数值规则表</w:t>
      </w:r>
    </w:p>
    <w:p w14:paraId="501E46AD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# </w:t>
      </w:r>
      <w:r>
        <w:rPr>
          <w:rFonts w:ascii="Consolas" w:hAnsi="Consolas"/>
          <w:color w:val="222222"/>
          <w:sz w:val="15"/>
        </w:rPr>
        <w:t>所有平衡性数值都集中在这里，方便调参（</w:t>
      </w:r>
      <w:r>
        <w:rPr>
          <w:rFonts w:ascii="Consolas" w:hAnsi="Consolas"/>
          <w:color w:val="222222"/>
          <w:sz w:val="15"/>
        </w:rPr>
        <w:t xml:space="preserve">scripts/balance_search.py </w:t>
      </w:r>
      <w:r>
        <w:rPr>
          <w:rFonts w:ascii="Consolas" w:hAnsi="Consolas"/>
          <w:color w:val="222222"/>
          <w:sz w:val="15"/>
        </w:rPr>
        <w:t>会改这张表）</w:t>
      </w:r>
    </w:p>
    <w:p w14:paraId="348A4CE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RULES = {</w:t>
      </w:r>
    </w:p>
    <w:p w14:paraId="38B48BD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# </w:t>
      </w:r>
      <w:r>
        <w:rPr>
          <w:rFonts w:ascii="Consolas" w:hAnsi="Consolas"/>
          <w:color w:val="222222"/>
          <w:sz w:val="15"/>
        </w:rPr>
        <w:t>行动：进度</w:t>
      </w:r>
      <w:r>
        <w:rPr>
          <w:rFonts w:ascii="Consolas" w:hAnsi="Consolas"/>
          <w:color w:val="222222"/>
          <w:sz w:val="15"/>
        </w:rPr>
        <w:t xml:space="preserve"> / </w:t>
      </w:r>
      <w:r>
        <w:rPr>
          <w:rFonts w:ascii="Consolas" w:hAnsi="Consolas"/>
          <w:color w:val="222222"/>
          <w:sz w:val="15"/>
        </w:rPr>
        <w:t>精力</w:t>
      </w:r>
      <w:r>
        <w:rPr>
          <w:rFonts w:ascii="Consolas" w:hAnsi="Consolas"/>
          <w:color w:val="222222"/>
          <w:sz w:val="15"/>
        </w:rPr>
        <w:t xml:space="preserve"> / </w:t>
      </w:r>
      <w:r>
        <w:rPr>
          <w:rFonts w:ascii="Consolas" w:hAnsi="Consolas"/>
          <w:color w:val="222222"/>
          <w:sz w:val="15"/>
        </w:rPr>
        <w:t>焦虑</w:t>
      </w:r>
    </w:p>
    <w:p w14:paraId="016575C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"study":  {"progress": 18, "energy": -22, "anxiety": 6,</w:t>
      </w:r>
    </w:p>
    <w:p w14:paraId="2C62F48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   "tired_gain": 9, "tired_anxiety": 8, "tired_below": 30},</w:t>
      </w:r>
    </w:p>
    <w:p w14:paraId="6B4BDE9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"rest":   {"progress": 2,  "energy": +30, "anxiety": -4},</w:t>
      </w:r>
    </w:p>
    <w:p w14:paraId="58A6723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"social": {"progress": 4,  "energy": -10, "anxiety": -14},</w:t>
      </w:r>
    </w:p>
    <w:p w14:paraId="0478DB9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"help":   {"progress": 12, "energy": -6,  "anxiety": -8},</w:t>
      </w:r>
    </w:p>
    <w:p w14:paraId="2B8CCC0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537C0DC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# </w:t>
      </w:r>
      <w:r>
        <w:rPr>
          <w:rFonts w:ascii="Consolas" w:hAnsi="Consolas"/>
          <w:color w:val="222222"/>
          <w:sz w:val="15"/>
        </w:rPr>
        <w:t>每天开始：进度落后于「已过天数</w:t>
      </w:r>
      <w:r>
        <w:rPr>
          <w:rFonts w:ascii="Consolas" w:hAnsi="Consolas"/>
          <w:color w:val="222222"/>
          <w:sz w:val="15"/>
        </w:rPr>
        <w:t xml:space="preserve"> × gap</w:t>
      </w:r>
      <w:r>
        <w:rPr>
          <w:rFonts w:ascii="Consolas" w:hAnsi="Consolas"/>
          <w:color w:val="222222"/>
          <w:sz w:val="15"/>
        </w:rPr>
        <w:t>」就开始慌</w:t>
      </w:r>
    </w:p>
    <w:p w14:paraId="5929279D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# </w:t>
      </w:r>
      <w:r>
        <w:rPr>
          <w:rFonts w:ascii="Consolas" w:hAnsi="Consolas"/>
          <w:color w:val="222222"/>
          <w:sz w:val="15"/>
        </w:rPr>
        <w:t>慌乱程度随落后程度递增：</w:t>
      </w:r>
      <w:r>
        <w:rPr>
          <w:rFonts w:ascii="Consolas" w:hAnsi="Consolas"/>
          <w:color w:val="222222"/>
          <w:sz w:val="15"/>
        </w:rPr>
        <w:t xml:space="preserve">anxiety += base + </w:t>
      </w:r>
      <w:r>
        <w:rPr>
          <w:rFonts w:ascii="Consolas" w:hAnsi="Consolas"/>
          <w:color w:val="222222"/>
          <w:sz w:val="15"/>
        </w:rPr>
        <w:t>落后量</w:t>
      </w:r>
      <w:r>
        <w:rPr>
          <w:rFonts w:ascii="Consolas" w:hAnsi="Consolas"/>
          <w:color w:val="222222"/>
          <w:sz w:val="15"/>
        </w:rPr>
        <w:t xml:space="preserve"> // div</w:t>
      </w:r>
    </w:p>
    <w:p w14:paraId="1AE1A53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# </w:t>
      </w:r>
      <w:r>
        <w:rPr>
          <w:rFonts w:ascii="Consolas" w:hAnsi="Consolas"/>
          <w:color w:val="222222"/>
          <w:sz w:val="15"/>
        </w:rPr>
        <w:t>这三个数是对着</w:t>
      </w:r>
      <w:r>
        <w:rPr>
          <w:rFonts w:ascii="Consolas" w:hAnsi="Consolas"/>
          <w:color w:val="222222"/>
          <w:sz w:val="15"/>
        </w:rPr>
        <w:t xml:space="preserve"> 16384 </w:t>
      </w:r>
      <w:r>
        <w:rPr>
          <w:rFonts w:ascii="Consolas" w:hAnsi="Consolas"/>
          <w:color w:val="222222"/>
          <w:sz w:val="15"/>
        </w:rPr>
        <w:t>条选择序列搜出来的（见</w:t>
      </w:r>
      <w:r>
        <w:rPr>
          <w:rFonts w:ascii="Consolas" w:hAnsi="Consolas"/>
          <w:color w:val="222222"/>
          <w:sz w:val="15"/>
        </w:rPr>
        <w:t xml:space="preserve"> scripts/balance_search.py</w:t>
      </w:r>
      <w:r>
        <w:rPr>
          <w:rFonts w:ascii="Consolas" w:hAnsi="Consolas"/>
          <w:color w:val="222222"/>
          <w:sz w:val="15"/>
        </w:rPr>
        <w:t>）</w:t>
      </w:r>
    </w:p>
    <w:p w14:paraId="5D8B765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"panic_gap": 9,</w:t>
      </w:r>
    </w:p>
    <w:p w14:paraId="4A478ECB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"panic_base": 12,</w:t>
      </w:r>
    </w:p>
    <w:p w14:paraId="363DDB8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"panic_div": 1,</w:t>
      </w:r>
    </w:p>
    <w:p w14:paraId="7E1AFB4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6C2749C1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# </w:t>
      </w:r>
      <w:r>
        <w:rPr>
          <w:rFonts w:ascii="Consolas" w:hAnsi="Consolas"/>
          <w:color w:val="222222"/>
          <w:sz w:val="15"/>
        </w:rPr>
        <w:t>结局门槛</w:t>
      </w:r>
    </w:p>
    <w:p w14:paraId="3A45655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"ending_S": (85, 40),      # </w:t>
      </w:r>
      <w:r>
        <w:rPr>
          <w:rFonts w:ascii="Consolas" w:hAnsi="Consolas"/>
          <w:color w:val="222222"/>
          <w:sz w:val="15"/>
        </w:rPr>
        <w:t>进度</w:t>
      </w:r>
      <w:r>
        <w:rPr>
          <w:rFonts w:ascii="Consolas" w:hAnsi="Consolas"/>
          <w:color w:val="222222"/>
          <w:sz w:val="15"/>
        </w:rPr>
        <w:t xml:space="preserve"> &gt;= 85 </w:t>
      </w:r>
      <w:r>
        <w:rPr>
          <w:rFonts w:ascii="Consolas" w:hAnsi="Consolas"/>
          <w:color w:val="222222"/>
          <w:sz w:val="15"/>
        </w:rPr>
        <w:t>且</w:t>
      </w:r>
      <w:r>
        <w:rPr>
          <w:rFonts w:ascii="Consolas" w:hAnsi="Consolas"/>
          <w:color w:val="222222"/>
          <w:sz w:val="15"/>
        </w:rPr>
        <w:t xml:space="preserve"> </w:t>
      </w:r>
      <w:r>
        <w:rPr>
          <w:rFonts w:ascii="Consolas" w:hAnsi="Consolas"/>
          <w:color w:val="222222"/>
          <w:sz w:val="15"/>
        </w:rPr>
        <w:t>焦虑</w:t>
      </w:r>
      <w:r>
        <w:rPr>
          <w:rFonts w:ascii="Consolas" w:hAnsi="Consolas"/>
          <w:color w:val="222222"/>
          <w:sz w:val="15"/>
        </w:rPr>
        <w:t xml:space="preserve"> &lt;= 40</w:t>
      </w:r>
    </w:p>
    <w:p w14:paraId="134D16DE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"ending_A": (70, 60),      # </w:t>
      </w:r>
      <w:r>
        <w:rPr>
          <w:rFonts w:ascii="Consolas" w:hAnsi="Consolas"/>
          <w:color w:val="222222"/>
          <w:sz w:val="15"/>
        </w:rPr>
        <w:t>进度</w:t>
      </w:r>
      <w:r>
        <w:rPr>
          <w:rFonts w:ascii="Consolas" w:hAnsi="Consolas"/>
          <w:color w:val="222222"/>
          <w:sz w:val="15"/>
        </w:rPr>
        <w:t xml:space="preserve"> &gt;= 70 </w:t>
      </w:r>
      <w:r>
        <w:rPr>
          <w:rFonts w:ascii="Consolas" w:hAnsi="Consolas"/>
          <w:color w:val="222222"/>
          <w:sz w:val="15"/>
        </w:rPr>
        <w:t>且</w:t>
      </w:r>
      <w:r>
        <w:rPr>
          <w:rFonts w:ascii="Consolas" w:hAnsi="Consolas"/>
          <w:color w:val="222222"/>
          <w:sz w:val="15"/>
        </w:rPr>
        <w:t xml:space="preserve"> </w:t>
      </w:r>
      <w:r>
        <w:rPr>
          <w:rFonts w:ascii="Consolas" w:hAnsi="Consolas"/>
          <w:color w:val="222222"/>
          <w:sz w:val="15"/>
        </w:rPr>
        <w:t>焦虑</w:t>
      </w:r>
      <w:r>
        <w:rPr>
          <w:rFonts w:ascii="Consolas" w:hAnsi="Consolas"/>
          <w:color w:val="222222"/>
          <w:sz w:val="15"/>
        </w:rPr>
        <w:t xml:space="preserve"> &lt;= 60</w:t>
      </w:r>
    </w:p>
    <w:p w14:paraId="0F7303D7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"ending_B": 70,            # </w:t>
      </w:r>
      <w:r>
        <w:rPr>
          <w:rFonts w:ascii="Consolas" w:hAnsi="Consolas"/>
          <w:color w:val="222222"/>
          <w:sz w:val="15"/>
        </w:rPr>
        <w:t>进度</w:t>
      </w:r>
      <w:r>
        <w:rPr>
          <w:rFonts w:ascii="Consolas" w:hAnsi="Consolas"/>
          <w:color w:val="222222"/>
          <w:sz w:val="15"/>
        </w:rPr>
        <w:t xml:space="preserve"> &gt;= 70</w:t>
      </w:r>
      <w:r>
        <w:rPr>
          <w:rFonts w:ascii="Consolas" w:hAnsi="Consolas"/>
          <w:color w:val="222222"/>
          <w:sz w:val="15"/>
        </w:rPr>
        <w:t>（焦虑偏高）</w:t>
      </w:r>
    </w:p>
    <w:p w14:paraId="4A6703A1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"ending_C": 50,            # </w:t>
      </w:r>
      <w:r>
        <w:rPr>
          <w:rFonts w:ascii="Consolas" w:hAnsi="Consolas"/>
          <w:color w:val="222222"/>
          <w:sz w:val="15"/>
        </w:rPr>
        <w:t>进度</w:t>
      </w:r>
      <w:r>
        <w:rPr>
          <w:rFonts w:ascii="Consolas" w:hAnsi="Consolas"/>
          <w:color w:val="222222"/>
          <w:sz w:val="15"/>
        </w:rPr>
        <w:t xml:space="preserve"> &gt;= 50</w:t>
      </w:r>
    </w:p>
    <w:p w14:paraId="6D031DFD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}</w:t>
      </w:r>
    </w:p>
    <w:p w14:paraId="2BA25F5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0F30136D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DAYS = 7</w:t>
      </w:r>
    </w:p>
    <w:p w14:paraId="42660461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STAT_MAX = 100</w:t>
      </w:r>
    </w:p>
    <w:p w14:paraId="5EC2D78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HELP_LIMIT = 3          # </w:t>
      </w:r>
      <w:r>
        <w:rPr>
          <w:rFonts w:ascii="Consolas" w:hAnsi="Consolas"/>
          <w:color w:val="222222"/>
          <w:sz w:val="15"/>
        </w:rPr>
        <w:t>「求助」全周只能用</w:t>
      </w:r>
      <w:r>
        <w:rPr>
          <w:rFonts w:ascii="Consolas" w:hAnsi="Consolas"/>
          <w:color w:val="222222"/>
          <w:sz w:val="15"/>
        </w:rPr>
        <w:t xml:space="preserve"> 3 </w:t>
      </w:r>
      <w:r>
        <w:rPr>
          <w:rFonts w:ascii="Consolas" w:hAnsi="Consolas"/>
          <w:color w:val="222222"/>
          <w:sz w:val="15"/>
        </w:rPr>
        <w:t>次</w:t>
      </w:r>
    </w:p>
    <w:p w14:paraId="73D32B2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INIT = {"energy": 100, "progress": 0, "anxiety": 10}</w:t>
      </w:r>
    </w:p>
    <w:p w14:paraId="072BAAED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3148F04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ACTIONS = {</w:t>
      </w:r>
    </w:p>
    <w:p w14:paraId="5636DE1C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1: ("</w:t>
      </w:r>
      <w:r>
        <w:rPr>
          <w:rFonts w:ascii="Consolas" w:hAnsi="Consolas"/>
          <w:color w:val="222222"/>
          <w:sz w:val="15"/>
        </w:rPr>
        <w:t>学习</w:t>
      </w:r>
      <w:r>
        <w:rPr>
          <w:rFonts w:ascii="Consolas" w:hAnsi="Consolas"/>
          <w:color w:val="222222"/>
          <w:sz w:val="15"/>
        </w:rPr>
        <w:t>", "</w:t>
      </w:r>
      <w:r>
        <w:rPr>
          <w:rFonts w:ascii="Consolas" w:hAnsi="Consolas"/>
          <w:color w:val="222222"/>
          <w:sz w:val="15"/>
        </w:rPr>
        <w:t>刷题、赶作业</w:t>
      </w:r>
      <w:r>
        <w:rPr>
          <w:rFonts w:ascii="Consolas" w:hAnsi="Consolas"/>
          <w:color w:val="222222"/>
          <w:sz w:val="15"/>
        </w:rPr>
        <w:t>"),</w:t>
      </w:r>
    </w:p>
    <w:p w14:paraId="11F3BDD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2: ("</w:t>
      </w:r>
      <w:r>
        <w:rPr>
          <w:rFonts w:ascii="Consolas" w:hAnsi="Consolas"/>
          <w:color w:val="222222"/>
          <w:sz w:val="15"/>
        </w:rPr>
        <w:t>休息</w:t>
      </w:r>
      <w:r>
        <w:rPr>
          <w:rFonts w:ascii="Consolas" w:hAnsi="Consolas"/>
          <w:color w:val="222222"/>
          <w:sz w:val="15"/>
        </w:rPr>
        <w:t>", "</w:t>
      </w:r>
      <w:r>
        <w:rPr>
          <w:rFonts w:ascii="Consolas" w:hAnsi="Consolas"/>
          <w:color w:val="222222"/>
          <w:sz w:val="15"/>
        </w:rPr>
        <w:t>睡觉、打游戏</w:t>
      </w:r>
      <w:r>
        <w:rPr>
          <w:rFonts w:ascii="Consolas" w:hAnsi="Consolas"/>
          <w:color w:val="222222"/>
          <w:sz w:val="15"/>
        </w:rPr>
        <w:t>"),</w:t>
      </w:r>
    </w:p>
    <w:p w14:paraId="4EC71A5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3: ("</w:t>
      </w:r>
      <w:r>
        <w:rPr>
          <w:rFonts w:ascii="Consolas" w:hAnsi="Consolas"/>
          <w:color w:val="222222"/>
          <w:sz w:val="15"/>
        </w:rPr>
        <w:t>社交</w:t>
      </w:r>
      <w:r>
        <w:rPr>
          <w:rFonts w:ascii="Consolas" w:hAnsi="Consolas"/>
          <w:color w:val="222222"/>
          <w:sz w:val="15"/>
        </w:rPr>
        <w:t>", "</w:t>
      </w:r>
      <w:r>
        <w:rPr>
          <w:rFonts w:ascii="Consolas" w:hAnsi="Consolas"/>
          <w:color w:val="222222"/>
          <w:sz w:val="15"/>
        </w:rPr>
        <w:t>约饭、聊天</w:t>
      </w:r>
      <w:r>
        <w:rPr>
          <w:rFonts w:ascii="Consolas" w:hAnsi="Consolas"/>
          <w:color w:val="222222"/>
          <w:sz w:val="15"/>
        </w:rPr>
        <w:t>"),</w:t>
      </w:r>
    </w:p>
    <w:p w14:paraId="4749E2F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4: ("</w:t>
      </w:r>
      <w:r>
        <w:rPr>
          <w:rFonts w:ascii="Consolas" w:hAnsi="Consolas"/>
          <w:color w:val="222222"/>
          <w:sz w:val="15"/>
        </w:rPr>
        <w:t>求助</w:t>
      </w:r>
      <w:r>
        <w:rPr>
          <w:rFonts w:ascii="Consolas" w:hAnsi="Consolas"/>
          <w:color w:val="222222"/>
          <w:sz w:val="15"/>
        </w:rPr>
        <w:t>", "</w:t>
      </w:r>
      <w:r>
        <w:rPr>
          <w:rFonts w:ascii="Consolas" w:hAnsi="Consolas"/>
          <w:color w:val="222222"/>
          <w:sz w:val="15"/>
        </w:rPr>
        <w:t>问同学、找老师</w:t>
      </w:r>
      <w:r>
        <w:rPr>
          <w:rFonts w:ascii="Consolas" w:hAnsi="Consolas"/>
          <w:color w:val="222222"/>
          <w:sz w:val="15"/>
        </w:rPr>
        <w:t>"),</w:t>
      </w:r>
    </w:p>
    <w:p w14:paraId="78948DB1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}</w:t>
      </w:r>
    </w:p>
    <w:p w14:paraId="760CC47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ACTION_KEY = {1: "study", 2: "rest", 3: "social", 4: "help"}</w:t>
      </w:r>
    </w:p>
    <w:p w14:paraId="62D9411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43A252E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ENDINGS = {</w:t>
      </w:r>
    </w:p>
    <w:p w14:paraId="4552B84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"F": ("</w:t>
      </w:r>
      <w:r>
        <w:rPr>
          <w:rFonts w:ascii="Consolas" w:hAnsi="Consolas"/>
          <w:color w:val="222222"/>
          <w:sz w:val="15"/>
        </w:rPr>
        <w:t>累倒住院</w:t>
      </w:r>
      <w:r>
        <w:rPr>
          <w:rFonts w:ascii="Consolas" w:hAnsi="Consolas"/>
          <w:color w:val="222222"/>
          <w:sz w:val="15"/>
        </w:rPr>
        <w:t>", "</w:t>
      </w:r>
      <w:r>
        <w:rPr>
          <w:rFonts w:ascii="Consolas" w:hAnsi="Consolas"/>
          <w:color w:val="222222"/>
          <w:sz w:val="15"/>
        </w:rPr>
        <w:t>第</w:t>
      </w:r>
      <w:r>
        <w:rPr>
          <w:rFonts w:ascii="Consolas" w:hAnsi="Consolas"/>
          <w:color w:val="222222"/>
          <w:sz w:val="15"/>
        </w:rPr>
        <w:t xml:space="preserve"> {day} </w:t>
      </w:r>
      <w:r>
        <w:rPr>
          <w:rFonts w:ascii="Consolas" w:hAnsi="Consolas"/>
          <w:color w:val="222222"/>
          <w:sz w:val="15"/>
        </w:rPr>
        <w:t>天你就撑不住了，被室友抬去了校医院。</w:t>
      </w:r>
      <w:r>
        <w:rPr>
          <w:rFonts w:ascii="Consolas" w:hAnsi="Consolas"/>
          <w:color w:val="222222"/>
          <w:sz w:val="15"/>
        </w:rPr>
        <w:t>"),</w:t>
      </w:r>
    </w:p>
    <w:p w14:paraId="1173CE77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"E": ("</w:t>
      </w:r>
      <w:r>
        <w:rPr>
          <w:rFonts w:ascii="Consolas" w:hAnsi="Consolas"/>
          <w:color w:val="222222"/>
          <w:sz w:val="15"/>
        </w:rPr>
        <w:t>心态崩了</w:t>
      </w:r>
      <w:r>
        <w:rPr>
          <w:rFonts w:ascii="Consolas" w:hAnsi="Consolas"/>
          <w:color w:val="222222"/>
          <w:sz w:val="15"/>
        </w:rPr>
        <w:t>", "</w:t>
      </w:r>
      <w:r>
        <w:rPr>
          <w:rFonts w:ascii="Consolas" w:hAnsi="Consolas"/>
          <w:color w:val="222222"/>
          <w:sz w:val="15"/>
        </w:rPr>
        <w:t>第</w:t>
      </w:r>
      <w:r>
        <w:rPr>
          <w:rFonts w:ascii="Consolas" w:hAnsi="Consolas"/>
          <w:color w:val="222222"/>
          <w:sz w:val="15"/>
        </w:rPr>
        <w:t xml:space="preserve"> {day} </w:t>
      </w:r>
      <w:r>
        <w:rPr>
          <w:rFonts w:ascii="Consolas" w:hAnsi="Consolas"/>
          <w:color w:val="222222"/>
          <w:sz w:val="15"/>
        </w:rPr>
        <w:t>天焦虑值拉满，你坐在图书馆里哭了出来。</w:t>
      </w:r>
      <w:r>
        <w:rPr>
          <w:rFonts w:ascii="Consolas" w:hAnsi="Consolas"/>
          <w:color w:val="222222"/>
          <w:sz w:val="15"/>
        </w:rPr>
        <w:t>"),</w:t>
      </w:r>
    </w:p>
    <w:p w14:paraId="22C462D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"S": ("</w:t>
      </w:r>
      <w:r>
        <w:rPr>
          <w:rFonts w:ascii="Consolas" w:hAnsi="Consolas"/>
          <w:color w:val="222222"/>
          <w:sz w:val="15"/>
        </w:rPr>
        <w:t>学神附体</w:t>
      </w:r>
      <w:r>
        <w:rPr>
          <w:rFonts w:ascii="Consolas" w:hAnsi="Consolas"/>
          <w:color w:val="222222"/>
          <w:sz w:val="15"/>
        </w:rPr>
        <w:t>", "</w:t>
      </w:r>
      <w:r>
        <w:rPr>
          <w:rFonts w:ascii="Consolas" w:hAnsi="Consolas"/>
          <w:color w:val="222222"/>
          <w:sz w:val="15"/>
        </w:rPr>
        <w:t>进度飞起、心态还稳，你甚至有空发了条朋友圈。</w:t>
      </w:r>
      <w:r>
        <w:rPr>
          <w:rFonts w:ascii="Consolas" w:hAnsi="Consolas"/>
          <w:color w:val="222222"/>
          <w:sz w:val="15"/>
        </w:rPr>
        <w:t>"),</w:t>
      </w:r>
    </w:p>
    <w:p w14:paraId="6310305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"A": ("</w:t>
      </w:r>
      <w:r>
        <w:rPr>
          <w:rFonts w:ascii="Consolas" w:hAnsi="Consolas"/>
          <w:color w:val="222222"/>
          <w:sz w:val="15"/>
        </w:rPr>
        <w:t>稳稳过关</w:t>
      </w:r>
      <w:r>
        <w:rPr>
          <w:rFonts w:ascii="Consolas" w:hAnsi="Consolas"/>
          <w:color w:val="222222"/>
          <w:sz w:val="15"/>
        </w:rPr>
        <w:t>", "</w:t>
      </w:r>
      <w:r>
        <w:rPr>
          <w:rFonts w:ascii="Consolas" w:hAnsi="Consolas"/>
          <w:color w:val="222222"/>
          <w:sz w:val="15"/>
        </w:rPr>
        <w:t>不慌不忙，作业交了，人也还在。</w:t>
      </w:r>
      <w:r>
        <w:rPr>
          <w:rFonts w:ascii="Consolas" w:hAnsi="Consolas"/>
          <w:color w:val="222222"/>
          <w:sz w:val="15"/>
        </w:rPr>
        <w:t>"),</w:t>
      </w:r>
    </w:p>
    <w:p w14:paraId="7F1A49F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"B": ("</w:t>
      </w:r>
      <w:r>
        <w:rPr>
          <w:rFonts w:ascii="Consolas" w:hAnsi="Consolas"/>
          <w:color w:val="222222"/>
          <w:sz w:val="15"/>
        </w:rPr>
        <w:t>艰难飘过</w:t>
      </w:r>
      <w:r>
        <w:rPr>
          <w:rFonts w:ascii="Consolas" w:hAnsi="Consolas"/>
          <w:color w:val="222222"/>
          <w:sz w:val="15"/>
        </w:rPr>
        <w:t>", "</w:t>
      </w:r>
      <w:r>
        <w:rPr>
          <w:rFonts w:ascii="Consolas" w:hAnsi="Consolas"/>
          <w:color w:val="222222"/>
          <w:sz w:val="15"/>
        </w:rPr>
        <w:t>人是过关了，但头发少了一把。</w:t>
      </w:r>
      <w:r>
        <w:rPr>
          <w:rFonts w:ascii="Consolas" w:hAnsi="Consolas"/>
          <w:color w:val="222222"/>
          <w:sz w:val="15"/>
        </w:rPr>
        <w:t>"),</w:t>
      </w:r>
    </w:p>
    <w:p w14:paraId="2E94B84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"C": ("</w:t>
      </w:r>
      <w:r>
        <w:rPr>
          <w:rFonts w:ascii="Consolas" w:hAnsi="Consolas"/>
          <w:color w:val="222222"/>
          <w:sz w:val="15"/>
        </w:rPr>
        <w:t>低空掠过</w:t>
      </w:r>
      <w:r>
        <w:rPr>
          <w:rFonts w:ascii="Consolas" w:hAnsi="Consolas"/>
          <w:color w:val="222222"/>
          <w:sz w:val="15"/>
        </w:rPr>
        <w:t>", "</w:t>
      </w:r>
      <w:r>
        <w:rPr>
          <w:rFonts w:ascii="Consolas" w:hAnsi="Consolas"/>
          <w:color w:val="222222"/>
          <w:sz w:val="15"/>
        </w:rPr>
        <w:t>踩着线飘过，惊险但有效。</w:t>
      </w:r>
      <w:r>
        <w:rPr>
          <w:rFonts w:ascii="Consolas" w:hAnsi="Consolas"/>
          <w:color w:val="222222"/>
          <w:sz w:val="15"/>
        </w:rPr>
        <w:t>"),</w:t>
      </w:r>
    </w:p>
    <w:p w14:paraId="1A6EB8D7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"D": ("</w:t>
      </w:r>
      <w:r>
        <w:rPr>
          <w:rFonts w:ascii="Consolas" w:hAnsi="Consolas"/>
          <w:color w:val="222222"/>
          <w:sz w:val="15"/>
        </w:rPr>
        <w:t>挂科预警</w:t>
      </w:r>
      <w:r>
        <w:rPr>
          <w:rFonts w:ascii="Consolas" w:hAnsi="Consolas"/>
          <w:color w:val="222222"/>
          <w:sz w:val="15"/>
        </w:rPr>
        <w:t>", "</w:t>
      </w:r>
      <w:r>
        <w:rPr>
          <w:rFonts w:ascii="Consolas" w:hAnsi="Consolas"/>
          <w:color w:val="222222"/>
          <w:sz w:val="15"/>
        </w:rPr>
        <w:t>进度实在太低，你决定下学期重新做人。</w:t>
      </w:r>
      <w:r>
        <w:rPr>
          <w:rFonts w:ascii="Consolas" w:hAnsi="Consolas"/>
          <w:color w:val="222222"/>
          <w:sz w:val="15"/>
        </w:rPr>
        <w:t>"),</w:t>
      </w:r>
    </w:p>
    <w:p w14:paraId="24B5CE4C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}</w:t>
      </w:r>
    </w:p>
    <w:p w14:paraId="6DB80A4E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4870443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def clamp(v: int, lo: int = 0, hi: int = STAT_MAX) -&gt; int:</w:t>
      </w:r>
    </w:p>
    <w:p w14:paraId="15F6428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"""</w:t>
      </w:r>
      <w:r>
        <w:rPr>
          <w:rFonts w:ascii="Consolas" w:hAnsi="Consolas"/>
          <w:color w:val="222222"/>
          <w:sz w:val="15"/>
        </w:rPr>
        <w:t>把数值夹在</w:t>
      </w:r>
      <w:r>
        <w:rPr>
          <w:rFonts w:ascii="Consolas" w:hAnsi="Consolas"/>
          <w:color w:val="222222"/>
          <w:sz w:val="15"/>
        </w:rPr>
        <w:t xml:space="preserve"> [lo, hi] </w:t>
      </w:r>
      <w:r>
        <w:rPr>
          <w:rFonts w:ascii="Consolas" w:hAnsi="Consolas"/>
          <w:color w:val="222222"/>
          <w:sz w:val="15"/>
        </w:rPr>
        <w:t>之间，防止状态越界。</w:t>
      </w:r>
      <w:r>
        <w:rPr>
          <w:rFonts w:ascii="Consolas" w:hAnsi="Consolas"/>
          <w:color w:val="222222"/>
          <w:sz w:val="15"/>
        </w:rPr>
        <w:t>"""</w:t>
      </w:r>
    </w:p>
    <w:p w14:paraId="23623C1C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return max(lo, min(hi, v))</w:t>
      </w:r>
    </w:p>
    <w:p w14:paraId="0AA8D19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097C87E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# ---------------------------------------------------------------- </w:t>
      </w:r>
      <w:r>
        <w:rPr>
          <w:rFonts w:ascii="Consolas" w:hAnsi="Consolas"/>
          <w:color w:val="222222"/>
          <w:sz w:val="15"/>
        </w:rPr>
        <w:t>单步结算</w:t>
      </w:r>
    </w:p>
    <w:p w14:paraId="0975CBA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def apply_action(state: dict, action: int) -&gt; tuple[dict, str]:</w:t>
      </w:r>
    </w:p>
    <w:p w14:paraId="0711DA3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"""</w:t>
      </w:r>
      <w:r>
        <w:rPr>
          <w:rFonts w:ascii="Consolas" w:hAnsi="Consolas"/>
          <w:color w:val="222222"/>
          <w:sz w:val="15"/>
        </w:rPr>
        <w:t>把一次行动作用到状态上，返回（新状态</w:t>
      </w:r>
      <w:r>
        <w:rPr>
          <w:rFonts w:ascii="Consolas" w:hAnsi="Consolas"/>
          <w:color w:val="222222"/>
          <w:sz w:val="15"/>
        </w:rPr>
        <w:t xml:space="preserve">, </w:t>
      </w:r>
      <w:r>
        <w:rPr>
          <w:rFonts w:ascii="Consolas" w:hAnsi="Consolas"/>
          <w:color w:val="222222"/>
          <w:sz w:val="15"/>
        </w:rPr>
        <w:t>这一天的备注）。</w:t>
      </w:r>
      <w:r>
        <w:rPr>
          <w:rFonts w:ascii="Consolas" w:hAnsi="Consolas"/>
          <w:color w:val="222222"/>
          <w:sz w:val="15"/>
        </w:rPr>
        <w:t>"""</w:t>
      </w:r>
    </w:p>
    <w:p w14:paraId="52ED846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s = dict(state)</w:t>
      </w:r>
    </w:p>
    <w:p w14:paraId="7CFDA9D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key = ACTION_KEY[action]</w:t>
      </w:r>
    </w:p>
    <w:p w14:paraId="2A69034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r = RULES[key]</w:t>
      </w:r>
    </w:p>
    <w:p w14:paraId="19AEBB5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5F55D391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if key == "study":</w:t>
      </w:r>
    </w:p>
    <w:p w14:paraId="7AA24F2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tired = s["energy"] &lt; r["tired_below"]</w:t>
      </w:r>
    </w:p>
    <w:p w14:paraId="3FC326BE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gain = r["tired_gain"] if tired else r["progress"]</w:t>
      </w:r>
    </w:p>
    <w:p w14:paraId="3CB21ADE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anx = r["anxiety"] + (r["tired_anxiety"] if tired else 0)</w:t>
      </w:r>
    </w:p>
    <w:p w14:paraId="17BD9A4E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s["progress"] += gain</w:t>
      </w:r>
    </w:p>
    <w:p w14:paraId="5FD56C2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s["energy"] += r["energy"]</w:t>
      </w:r>
    </w:p>
    <w:p w14:paraId="19A277B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s["anxiety"] += anx</w:t>
      </w:r>
    </w:p>
    <w:p w14:paraId="08D6C09C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lastRenderedPageBreak/>
        <w:t xml:space="preserve">        note = f"</w:t>
      </w:r>
      <w:r>
        <w:rPr>
          <w:rFonts w:ascii="Consolas" w:hAnsi="Consolas"/>
          <w:color w:val="222222"/>
          <w:sz w:val="15"/>
        </w:rPr>
        <w:t>进度</w:t>
      </w:r>
      <w:r>
        <w:rPr>
          <w:rFonts w:ascii="Consolas" w:hAnsi="Consolas"/>
          <w:color w:val="222222"/>
          <w:sz w:val="15"/>
        </w:rPr>
        <w:t xml:space="preserve"> +{gain}</w:t>
      </w:r>
      <w:r>
        <w:rPr>
          <w:rFonts w:ascii="Consolas" w:hAnsi="Consolas"/>
          <w:color w:val="222222"/>
          <w:sz w:val="15"/>
        </w:rPr>
        <w:t>、精力</w:t>
      </w:r>
      <w:r>
        <w:rPr>
          <w:rFonts w:ascii="Consolas" w:hAnsi="Consolas"/>
          <w:color w:val="222222"/>
          <w:sz w:val="15"/>
        </w:rPr>
        <w:t xml:space="preserve"> {r['energy']}</w:t>
      </w:r>
      <w:r>
        <w:rPr>
          <w:rFonts w:ascii="Consolas" w:hAnsi="Consolas"/>
          <w:color w:val="222222"/>
          <w:sz w:val="15"/>
        </w:rPr>
        <w:t>、焦虑</w:t>
      </w:r>
      <w:r>
        <w:rPr>
          <w:rFonts w:ascii="Consolas" w:hAnsi="Consolas"/>
          <w:color w:val="222222"/>
          <w:sz w:val="15"/>
        </w:rPr>
        <w:t xml:space="preserve"> +{anx}"</w:t>
      </w:r>
    </w:p>
    <w:p w14:paraId="31A7C517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if tired:</w:t>
      </w:r>
    </w:p>
    <w:p w14:paraId="0C40C17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note += "</w:t>
      </w:r>
      <w:r>
        <w:rPr>
          <w:rFonts w:ascii="Consolas" w:hAnsi="Consolas"/>
          <w:color w:val="222222"/>
          <w:sz w:val="15"/>
        </w:rPr>
        <w:t>（精力不足，效率减半）</w:t>
      </w:r>
      <w:r>
        <w:rPr>
          <w:rFonts w:ascii="Consolas" w:hAnsi="Consolas"/>
          <w:color w:val="222222"/>
          <w:sz w:val="15"/>
        </w:rPr>
        <w:t>"</w:t>
      </w:r>
    </w:p>
    <w:p w14:paraId="2B4B08B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else:</w:t>
      </w:r>
    </w:p>
    <w:p w14:paraId="7899179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s["progress"] += r["progress"]</w:t>
      </w:r>
    </w:p>
    <w:p w14:paraId="242AB28E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s["energy"] += r["energy"]</w:t>
      </w:r>
    </w:p>
    <w:p w14:paraId="1510BC2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s["anxiety"] += r["anxiety"]</w:t>
      </w:r>
    </w:p>
    <w:p w14:paraId="3E0E80A7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note = (f"</w:t>
      </w:r>
      <w:r>
        <w:rPr>
          <w:rFonts w:ascii="Consolas" w:hAnsi="Consolas"/>
          <w:color w:val="222222"/>
          <w:sz w:val="15"/>
        </w:rPr>
        <w:t>进度</w:t>
      </w:r>
      <w:r>
        <w:rPr>
          <w:rFonts w:ascii="Consolas" w:hAnsi="Consolas"/>
          <w:color w:val="222222"/>
          <w:sz w:val="15"/>
        </w:rPr>
        <w:t xml:space="preserve"> {r['progress']:+d}</w:t>
      </w:r>
      <w:r>
        <w:rPr>
          <w:rFonts w:ascii="Consolas" w:hAnsi="Consolas"/>
          <w:color w:val="222222"/>
          <w:sz w:val="15"/>
        </w:rPr>
        <w:t>、精力</w:t>
      </w:r>
      <w:r>
        <w:rPr>
          <w:rFonts w:ascii="Consolas" w:hAnsi="Consolas"/>
          <w:color w:val="222222"/>
          <w:sz w:val="15"/>
        </w:rPr>
        <w:t xml:space="preserve"> {r['energy']:+d}</w:t>
      </w:r>
      <w:r>
        <w:rPr>
          <w:rFonts w:ascii="Consolas" w:hAnsi="Consolas"/>
          <w:color w:val="222222"/>
          <w:sz w:val="15"/>
        </w:rPr>
        <w:t>、</w:t>
      </w:r>
      <w:r>
        <w:rPr>
          <w:rFonts w:ascii="Consolas" w:hAnsi="Consolas"/>
          <w:color w:val="222222"/>
          <w:sz w:val="15"/>
        </w:rPr>
        <w:t>"</w:t>
      </w:r>
    </w:p>
    <w:p w14:paraId="4D6A5CC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    f"</w:t>
      </w:r>
      <w:r>
        <w:rPr>
          <w:rFonts w:ascii="Consolas" w:hAnsi="Consolas"/>
          <w:color w:val="222222"/>
          <w:sz w:val="15"/>
        </w:rPr>
        <w:t>焦虑</w:t>
      </w:r>
      <w:r>
        <w:rPr>
          <w:rFonts w:ascii="Consolas" w:hAnsi="Consolas"/>
          <w:color w:val="222222"/>
          <w:sz w:val="15"/>
        </w:rPr>
        <w:t xml:space="preserve"> {r['anxiety']:+d}")</w:t>
      </w:r>
    </w:p>
    <w:p w14:paraId="0475735E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28D79E6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for k in ("energy", "progress", "anxiety"):</w:t>
      </w:r>
    </w:p>
    <w:p w14:paraId="72E5040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s[k] = clamp(s[k])</w:t>
      </w:r>
    </w:p>
    <w:p w14:paraId="56D75661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return s, note</w:t>
      </w:r>
    </w:p>
    <w:p w14:paraId="1E19B41D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5B1F6D1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def panic_amount(deficit: int) -&gt; int:</w:t>
      </w:r>
    </w:p>
    <w:p w14:paraId="5FA8D9CE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"""</w:t>
      </w:r>
      <w:r>
        <w:rPr>
          <w:rFonts w:ascii="Consolas" w:hAnsi="Consolas"/>
          <w:color w:val="222222"/>
          <w:sz w:val="15"/>
        </w:rPr>
        <w:t>进度落后</w:t>
      </w:r>
      <w:r>
        <w:rPr>
          <w:rFonts w:ascii="Consolas" w:hAnsi="Consolas"/>
          <w:color w:val="222222"/>
          <w:sz w:val="15"/>
        </w:rPr>
        <w:t xml:space="preserve"> deficit </w:t>
      </w:r>
      <w:r>
        <w:rPr>
          <w:rFonts w:ascii="Consolas" w:hAnsi="Consolas"/>
          <w:color w:val="222222"/>
          <w:sz w:val="15"/>
        </w:rPr>
        <w:t>时，这一天要加多少焦虑。</w:t>
      </w:r>
      <w:r>
        <w:rPr>
          <w:rFonts w:ascii="Consolas" w:hAnsi="Consolas"/>
          <w:color w:val="222222"/>
          <w:sz w:val="15"/>
        </w:rPr>
        <w:t>"""</w:t>
      </w:r>
    </w:p>
    <w:p w14:paraId="6BB8947E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if deficit &lt;= 0:</w:t>
      </w:r>
    </w:p>
    <w:p w14:paraId="23258BC1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return 0</w:t>
      </w:r>
    </w:p>
    <w:p w14:paraId="726F26D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return RULES["panic_base"] + deficit // RULES["panic_div"]</w:t>
      </w:r>
    </w:p>
    <w:p w14:paraId="2D318A4E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60938C67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def validate_rules() -&gt; None:</w:t>
      </w:r>
    </w:p>
    <w:p w14:paraId="177E42DB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"""</w:t>
      </w:r>
    </w:p>
    <w:p w14:paraId="61D7939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</w:t>
      </w:r>
      <w:r>
        <w:rPr>
          <w:rFonts w:ascii="Consolas" w:hAnsi="Consolas"/>
          <w:color w:val="222222"/>
          <w:sz w:val="15"/>
        </w:rPr>
        <w:t>开玩之前先检查</w:t>
      </w:r>
      <w:r>
        <w:rPr>
          <w:rFonts w:ascii="Consolas" w:hAnsi="Consolas"/>
          <w:color w:val="222222"/>
          <w:sz w:val="15"/>
        </w:rPr>
        <w:t xml:space="preserve"> RULES </w:t>
      </w:r>
      <w:r>
        <w:rPr>
          <w:rFonts w:ascii="Consolas" w:hAnsi="Consolas"/>
          <w:color w:val="222222"/>
          <w:sz w:val="15"/>
        </w:rPr>
        <w:t>有没有会搞崩游戏的数值。</w:t>
      </w:r>
    </w:p>
    <w:p w14:paraId="2644EA8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</w:t>
      </w:r>
      <w:r>
        <w:rPr>
          <w:rFonts w:ascii="Consolas" w:hAnsi="Consolas"/>
          <w:color w:val="222222"/>
          <w:sz w:val="15"/>
        </w:rPr>
        <w:t>（自检时发现</w:t>
      </w:r>
      <w:r>
        <w:rPr>
          <w:rFonts w:ascii="Consolas" w:hAnsi="Consolas"/>
          <w:color w:val="222222"/>
          <w:sz w:val="15"/>
        </w:rPr>
        <w:t xml:space="preserve"> panic_div=0 </w:t>
      </w:r>
      <w:r>
        <w:rPr>
          <w:rFonts w:ascii="Consolas" w:hAnsi="Consolas"/>
          <w:color w:val="222222"/>
          <w:sz w:val="15"/>
        </w:rPr>
        <w:t>会直接</w:t>
      </w:r>
      <w:r>
        <w:rPr>
          <w:rFonts w:ascii="Consolas" w:hAnsi="Consolas"/>
          <w:color w:val="222222"/>
          <w:sz w:val="15"/>
        </w:rPr>
        <w:t xml:space="preserve"> ZeroDivisionError</w:t>
      </w:r>
      <w:r>
        <w:rPr>
          <w:rFonts w:ascii="Consolas" w:hAnsi="Consolas"/>
          <w:color w:val="222222"/>
          <w:sz w:val="15"/>
        </w:rPr>
        <w:t>，所以补了这道闸。）</w:t>
      </w:r>
    </w:p>
    <w:p w14:paraId="3CE545FC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"""</w:t>
      </w:r>
    </w:p>
    <w:p w14:paraId="42BA965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if RULES["panic_div"] &lt;= 0:</w:t>
      </w:r>
    </w:p>
    <w:p w14:paraId="0B262727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raise ValueError(f"RULES['panic_div'] </w:t>
      </w:r>
      <w:r>
        <w:rPr>
          <w:rFonts w:ascii="Consolas" w:hAnsi="Consolas"/>
          <w:color w:val="222222"/>
          <w:sz w:val="15"/>
        </w:rPr>
        <w:t>必须大于</w:t>
      </w:r>
      <w:r>
        <w:rPr>
          <w:rFonts w:ascii="Consolas" w:hAnsi="Consolas"/>
          <w:color w:val="222222"/>
          <w:sz w:val="15"/>
        </w:rPr>
        <w:t xml:space="preserve"> 0</w:t>
      </w:r>
      <w:r>
        <w:rPr>
          <w:rFonts w:ascii="Consolas" w:hAnsi="Consolas"/>
          <w:color w:val="222222"/>
          <w:sz w:val="15"/>
        </w:rPr>
        <w:t>，当前是</w:t>
      </w:r>
      <w:r>
        <w:rPr>
          <w:rFonts w:ascii="Consolas" w:hAnsi="Consolas"/>
          <w:color w:val="222222"/>
          <w:sz w:val="15"/>
        </w:rPr>
        <w:t xml:space="preserve"> {RULES['panic_div']}")</w:t>
      </w:r>
    </w:p>
    <w:p w14:paraId="51B8C8B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if RULES["panic_gap"] &lt; 0:</w:t>
      </w:r>
    </w:p>
    <w:p w14:paraId="38F86A7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raise ValueError(f"RULES['panic_gap'] </w:t>
      </w:r>
      <w:r>
        <w:rPr>
          <w:rFonts w:ascii="Consolas" w:hAnsi="Consolas"/>
          <w:color w:val="222222"/>
          <w:sz w:val="15"/>
        </w:rPr>
        <w:t>不能是负数，当前是</w:t>
      </w:r>
      <w:r>
        <w:rPr>
          <w:rFonts w:ascii="Consolas" w:hAnsi="Consolas"/>
          <w:color w:val="222222"/>
          <w:sz w:val="15"/>
        </w:rPr>
        <w:t xml:space="preserve"> {RULES['panic_gap']}")</w:t>
      </w:r>
    </w:p>
    <w:p w14:paraId="2D18751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for key in ("study", "rest", "social", "help"):</w:t>
      </w:r>
    </w:p>
    <w:p w14:paraId="1E5035B1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if key not in RULES:</w:t>
      </w:r>
    </w:p>
    <w:p w14:paraId="06288E5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raise ValueError(f"RULES </w:t>
      </w:r>
      <w:r>
        <w:rPr>
          <w:rFonts w:ascii="Consolas" w:hAnsi="Consolas"/>
          <w:color w:val="222222"/>
          <w:sz w:val="15"/>
        </w:rPr>
        <w:t>里缺少行动配置：</w:t>
      </w:r>
      <w:r>
        <w:rPr>
          <w:rFonts w:ascii="Consolas" w:hAnsi="Consolas"/>
          <w:color w:val="222222"/>
          <w:sz w:val="15"/>
        </w:rPr>
        <w:t>{key}")</w:t>
      </w:r>
    </w:p>
    <w:p w14:paraId="5CE9343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7984D39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# ---------------------------------------------------------------- </w:t>
      </w:r>
      <w:r>
        <w:rPr>
          <w:rFonts w:ascii="Consolas" w:hAnsi="Consolas"/>
          <w:color w:val="222222"/>
          <w:sz w:val="15"/>
        </w:rPr>
        <w:t>结局判定</w:t>
      </w:r>
    </w:p>
    <w:p w14:paraId="77B5DE6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def judge(state: dict, day: int) -&gt; tuple[str, str]:</w:t>
      </w:r>
    </w:p>
    <w:p w14:paraId="17222F8C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"""</w:t>
      </w:r>
      <w:r>
        <w:rPr>
          <w:rFonts w:ascii="Consolas" w:hAnsi="Consolas"/>
          <w:color w:val="222222"/>
          <w:sz w:val="15"/>
        </w:rPr>
        <w:t>判定结局，返回（结局代号</w:t>
      </w:r>
      <w:r>
        <w:rPr>
          <w:rFonts w:ascii="Consolas" w:hAnsi="Consolas"/>
          <w:color w:val="222222"/>
          <w:sz w:val="15"/>
        </w:rPr>
        <w:t xml:space="preserve">, </w:t>
      </w:r>
      <w:r>
        <w:rPr>
          <w:rFonts w:ascii="Consolas" w:hAnsi="Consolas"/>
          <w:color w:val="222222"/>
          <w:sz w:val="15"/>
        </w:rPr>
        <w:t>结局说明）。</w:t>
      </w:r>
      <w:r>
        <w:rPr>
          <w:rFonts w:ascii="Consolas" w:hAnsi="Consolas"/>
          <w:color w:val="222222"/>
          <w:sz w:val="15"/>
        </w:rPr>
        <w:t>"""</w:t>
      </w:r>
    </w:p>
    <w:p w14:paraId="1586D9C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if state["energy"] &lt;= 0:</w:t>
      </w:r>
    </w:p>
    <w:p w14:paraId="715CE7C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return "F", ENDINGS["F"][1].format(day=day)</w:t>
      </w:r>
    </w:p>
    <w:p w14:paraId="1433AFC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if state["anxiety"] &gt;= STAT_MAX:</w:t>
      </w:r>
    </w:p>
    <w:p w14:paraId="1DEA547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return "E", ENDINGS["E"][1].format(day=day)</w:t>
      </w:r>
    </w:p>
    <w:p w14:paraId="41B6E21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200BB70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p, a = state["progress"], state["anxiety"]</w:t>
      </w:r>
    </w:p>
    <w:p w14:paraId="7C78CC3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s_p, s_a = RULES["ending_S"]</w:t>
      </w:r>
    </w:p>
    <w:p w14:paraId="413E9FC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a_p, a_a = RULES["ending_A"]</w:t>
      </w:r>
    </w:p>
    <w:p w14:paraId="1A83D09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if p &gt;= s_p and a &lt;= s_a:</w:t>
      </w:r>
    </w:p>
    <w:p w14:paraId="4DE5CEAD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return "S", ENDINGS["S"][1]</w:t>
      </w:r>
    </w:p>
    <w:p w14:paraId="0436A7EE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if p &gt;= a_p and a &lt;= a_a:</w:t>
      </w:r>
    </w:p>
    <w:p w14:paraId="3FD50A3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return "A", ENDINGS["A"][1]</w:t>
      </w:r>
    </w:p>
    <w:p w14:paraId="6AF58EA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if p &gt;= RULES["ending_B"]:</w:t>
      </w:r>
    </w:p>
    <w:p w14:paraId="696EC97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return "B", ENDINGS["B"][1]</w:t>
      </w:r>
    </w:p>
    <w:p w14:paraId="5A333BE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if p &gt;= RULES["ending_C"]:</w:t>
      </w:r>
    </w:p>
    <w:p w14:paraId="7A8D37A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return "C", ENDINGS["C"][1]</w:t>
      </w:r>
    </w:p>
    <w:p w14:paraId="169CC06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return "D", ENDINGS["D"][1]</w:t>
      </w:r>
    </w:p>
    <w:p w14:paraId="168D4ACB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457B036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# ---------------------------------------------------------------- </w:t>
      </w:r>
      <w:r>
        <w:rPr>
          <w:rFonts w:ascii="Consolas" w:hAnsi="Consolas"/>
          <w:color w:val="222222"/>
          <w:sz w:val="15"/>
        </w:rPr>
        <w:t>主循环</w:t>
      </w:r>
    </w:p>
    <w:p w14:paraId="1B3E15A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def play(choices: list[int] | None = None, verbose: bool = True) -&gt; dict:</w:t>
      </w:r>
    </w:p>
    <w:p w14:paraId="37D0967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"""</w:t>
      </w:r>
    </w:p>
    <w:p w14:paraId="5828DF9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</w:t>
      </w:r>
      <w:r>
        <w:rPr>
          <w:rFonts w:ascii="Consolas" w:hAnsi="Consolas"/>
          <w:color w:val="222222"/>
          <w:sz w:val="15"/>
        </w:rPr>
        <w:t>玩一局。</w:t>
      </w:r>
    </w:p>
    <w:p w14:paraId="3316A2EF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06758711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choices: </w:t>
      </w:r>
      <w:r>
        <w:rPr>
          <w:rFonts w:ascii="Consolas" w:hAnsi="Consolas"/>
          <w:color w:val="222222"/>
          <w:sz w:val="15"/>
        </w:rPr>
        <w:t>预先给好的选择序列（测试用）。给</w:t>
      </w:r>
      <w:r>
        <w:rPr>
          <w:rFonts w:ascii="Consolas" w:hAnsi="Consolas"/>
          <w:color w:val="222222"/>
          <w:sz w:val="15"/>
        </w:rPr>
        <w:t xml:space="preserve"> None </w:t>
      </w:r>
      <w:r>
        <w:rPr>
          <w:rFonts w:ascii="Consolas" w:hAnsi="Consolas"/>
          <w:color w:val="222222"/>
          <w:sz w:val="15"/>
        </w:rPr>
        <w:t>就交互式输入。</w:t>
      </w:r>
    </w:p>
    <w:p w14:paraId="65CB3B4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verbose: </w:t>
      </w:r>
      <w:r>
        <w:rPr>
          <w:rFonts w:ascii="Consolas" w:hAnsi="Consolas"/>
          <w:color w:val="222222"/>
          <w:sz w:val="15"/>
        </w:rPr>
        <w:t>是否打印过程。测试时可以关掉。</w:t>
      </w:r>
    </w:p>
    <w:p w14:paraId="40AE74D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"""</w:t>
      </w:r>
    </w:p>
    <w:p w14:paraId="7FC5A96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validate_rules()</w:t>
      </w:r>
    </w:p>
    <w:p w14:paraId="5D00EF4B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if choices is not None and len(choices) &gt; DAYS:</w:t>
      </w:r>
    </w:p>
    <w:p w14:paraId="07E8FB7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# </w:t>
      </w:r>
      <w:r>
        <w:rPr>
          <w:rFonts w:ascii="Consolas" w:hAnsi="Consolas"/>
          <w:color w:val="222222"/>
          <w:sz w:val="15"/>
        </w:rPr>
        <w:t>以前这里会静默忽略多余的选择，测试写错了都发现不了</w:t>
      </w:r>
    </w:p>
    <w:p w14:paraId="100401A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raise ValueError(f"</w:t>
      </w:r>
      <w:r>
        <w:rPr>
          <w:rFonts w:ascii="Consolas" w:hAnsi="Consolas"/>
          <w:color w:val="222222"/>
          <w:sz w:val="15"/>
        </w:rPr>
        <w:t>选择序列太长：最多</w:t>
      </w:r>
      <w:r>
        <w:rPr>
          <w:rFonts w:ascii="Consolas" w:hAnsi="Consolas"/>
          <w:color w:val="222222"/>
          <w:sz w:val="15"/>
        </w:rPr>
        <w:t xml:space="preserve"> {DAYS} </w:t>
      </w:r>
      <w:r>
        <w:rPr>
          <w:rFonts w:ascii="Consolas" w:hAnsi="Consolas"/>
          <w:color w:val="222222"/>
          <w:sz w:val="15"/>
        </w:rPr>
        <w:t>天，收到</w:t>
      </w:r>
      <w:r>
        <w:rPr>
          <w:rFonts w:ascii="Consolas" w:hAnsi="Consolas"/>
          <w:color w:val="222222"/>
          <w:sz w:val="15"/>
        </w:rPr>
        <w:t xml:space="preserve"> {len(choices)} </w:t>
      </w:r>
      <w:r>
        <w:rPr>
          <w:rFonts w:ascii="Consolas" w:hAnsi="Consolas"/>
          <w:color w:val="222222"/>
          <w:sz w:val="15"/>
        </w:rPr>
        <w:t>个</w:t>
      </w:r>
      <w:r>
        <w:rPr>
          <w:rFonts w:ascii="Consolas" w:hAnsi="Consolas"/>
          <w:color w:val="222222"/>
          <w:sz w:val="15"/>
        </w:rPr>
        <w:t>")</w:t>
      </w:r>
    </w:p>
    <w:p w14:paraId="04C08CC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69E5AD1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lastRenderedPageBreak/>
        <w:t xml:space="preserve">    state = dict(INIT)</w:t>
      </w:r>
    </w:p>
    <w:p w14:paraId="2B2D724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help_left = HELP_LIMIT</w:t>
      </w:r>
    </w:p>
    <w:p w14:paraId="098575AB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log: list[dict] = []</w:t>
      </w:r>
    </w:p>
    <w:p w14:paraId="5FFFE83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ending_code, ending_desc, end_day = "D", "", DAYS</w:t>
      </w:r>
    </w:p>
    <w:p w14:paraId="777CE15E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0CDECD5C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for day in range(1, DAYS + 1):</w:t>
      </w:r>
    </w:p>
    <w:p w14:paraId="5A78FFC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# ---- </w:t>
      </w:r>
      <w:r>
        <w:rPr>
          <w:rFonts w:ascii="Consolas" w:hAnsi="Consolas"/>
          <w:color w:val="222222"/>
          <w:sz w:val="15"/>
        </w:rPr>
        <w:t>每天开始：进度落后于「已经过去的天数」就开始慌</w:t>
      </w:r>
      <w:r>
        <w:rPr>
          <w:rFonts w:ascii="Consolas" w:hAnsi="Consolas"/>
          <w:color w:val="222222"/>
          <w:sz w:val="15"/>
        </w:rPr>
        <w:t xml:space="preserve"> ----</w:t>
      </w:r>
    </w:p>
    <w:p w14:paraId="6EF9B927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# </w:t>
      </w:r>
      <w:r>
        <w:rPr>
          <w:rFonts w:ascii="Consolas" w:hAnsi="Consolas"/>
          <w:color w:val="222222"/>
          <w:sz w:val="15"/>
        </w:rPr>
        <w:t>焦虑的第二个来源。没有它，结局</w:t>
      </w:r>
      <w:r>
        <w:rPr>
          <w:rFonts w:ascii="Consolas" w:hAnsi="Consolas"/>
          <w:color w:val="222222"/>
          <w:sz w:val="15"/>
        </w:rPr>
        <w:t xml:space="preserve"> E </w:t>
      </w:r>
      <w:r>
        <w:rPr>
          <w:rFonts w:ascii="Consolas" w:hAnsi="Consolas"/>
          <w:color w:val="222222"/>
          <w:sz w:val="15"/>
        </w:rPr>
        <w:t>永远触发不了（详见自检报告）。</w:t>
      </w:r>
    </w:p>
    <w:p w14:paraId="7D41060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deficit = (day - 1) * RULES["panic_gap"] - state["progress"]</w:t>
      </w:r>
    </w:p>
    <w:p w14:paraId="429113EF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added = panic_amount(deficit)</w:t>
      </w:r>
    </w:p>
    <w:p w14:paraId="52B6862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if added:</w:t>
      </w:r>
    </w:p>
    <w:p w14:paraId="3F444C5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state["anxiety"] = clamp(state["anxiety"] + added)</w:t>
      </w:r>
    </w:p>
    <w:p w14:paraId="3A31BA3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if state["anxiety"] &gt;= STAT_MAX:</w:t>
      </w:r>
    </w:p>
    <w:p w14:paraId="20C0A4B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    ending_code, ending_desc, end_day = "E", ENDINGS["E"][1].format(day=day), day</w:t>
      </w:r>
    </w:p>
    <w:p w14:paraId="197B11A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    break</w:t>
      </w:r>
    </w:p>
    <w:p w14:paraId="216167CC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30D7CA1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if verbose:</w:t>
      </w:r>
    </w:p>
    <w:p w14:paraId="616F9031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print(f"\n===== </w:t>
      </w:r>
      <w:r>
        <w:rPr>
          <w:rFonts w:ascii="Consolas" w:hAnsi="Consolas"/>
          <w:color w:val="222222"/>
          <w:sz w:val="15"/>
        </w:rPr>
        <w:t>第</w:t>
      </w:r>
      <w:r>
        <w:rPr>
          <w:rFonts w:ascii="Consolas" w:hAnsi="Consolas"/>
          <w:color w:val="222222"/>
          <w:sz w:val="15"/>
        </w:rPr>
        <w:t xml:space="preserve"> {day} </w:t>
      </w:r>
      <w:r>
        <w:rPr>
          <w:rFonts w:ascii="Consolas" w:hAnsi="Consolas"/>
          <w:color w:val="222222"/>
          <w:sz w:val="15"/>
        </w:rPr>
        <w:t>天</w:t>
      </w:r>
      <w:r>
        <w:rPr>
          <w:rFonts w:ascii="Consolas" w:hAnsi="Consolas"/>
          <w:color w:val="222222"/>
          <w:sz w:val="15"/>
        </w:rPr>
        <w:t xml:space="preserve"> =====")</w:t>
      </w:r>
    </w:p>
    <w:p w14:paraId="0FFB937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print(f"  </w:t>
      </w:r>
      <w:r>
        <w:rPr>
          <w:rFonts w:ascii="Consolas" w:hAnsi="Consolas"/>
          <w:color w:val="222222"/>
          <w:sz w:val="15"/>
        </w:rPr>
        <w:t>精力</w:t>
      </w:r>
      <w:r>
        <w:rPr>
          <w:rFonts w:ascii="Consolas" w:hAnsi="Consolas"/>
          <w:color w:val="222222"/>
          <w:sz w:val="15"/>
        </w:rPr>
        <w:t xml:space="preserve"> {state['energy']:3d} | </w:t>
      </w:r>
      <w:r>
        <w:rPr>
          <w:rFonts w:ascii="Consolas" w:hAnsi="Consolas"/>
          <w:color w:val="222222"/>
          <w:sz w:val="15"/>
        </w:rPr>
        <w:t>进度</w:t>
      </w:r>
      <w:r>
        <w:rPr>
          <w:rFonts w:ascii="Consolas" w:hAnsi="Consolas"/>
          <w:color w:val="222222"/>
          <w:sz w:val="15"/>
        </w:rPr>
        <w:t xml:space="preserve"> {state['progress']:3d} "</w:t>
      </w:r>
    </w:p>
    <w:p w14:paraId="4155637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      f"| </w:t>
      </w:r>
      <w:r>
        <w:rPr>
          <w:rFonts w:ascii="Consolas" w:hAnsi="Consolas"/>
          <w:color w:val="222222"/>
          <w:sz w:val="15"/>
        </w:rPr>
        <w:t>焦虑</w:t>
      </w:r>
      <w:r>
        <w:rPr>
          <w:rFonts w:ascii="Consolas" w:hAnsi="Consolas"/>
          <w:color w:val="222222"/>
          <w:sz w:val="15"/>
        </w:rPr>
        <w:t xml:space="preserve"> {state['anxiety']:3d} | </w:t>
      </w:r>
      <w:r>
        <w:rPr>
          <w:rFonts w:ascii="Consolas" w:hAnsi="Consolas"/>
          <w:color w:val="222222"/>
          <w:sz w:val="15"/>
        </w:rPr>
        <w:t>求助剩余</w:t>
      </w:r>
      <w:r>
        <w:rPr>
          <w:rFonts w:ascii="Consolas" w:hAnsi="Consolas"/>
          <w:color w:val="222222"/>
          <w:sz w:val="15"/>
        </w:rPr>
        <w:t xml:space="preserve"> {help_left} </w:t>
      </w:r>
      <w:r>
        <w:rPr>
          <w:rFonts w:ascii="Consolas" w:hAnsi="Consolas"/>
          <w:color w:val="222222"/>
          <w:sz w:val="15"/>
        </w:rPr>
        <w:t>次</w:t>
      </w:r>
      <w:r>
        <w:rPr>
          <w:rFonts w:ascii="Consolas" w:hAnsi="Consolas"/>
          <w:color w:val="222222"/>
          <w:sz w:val="15"/>
        </w:rPr>
        <w:t>")</w:t>
      </w:r>
    </w:p>
    <w:p w14:paraId="03D5DC9F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if added:</w:t>
      </w:r>
    </w:p>
    <w:p w14:paraId="3E7D741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    print(f"  ⚠ </w:t>
      </w:r>
      <w:r>
        <w:rPr>
          <w:rFonts w:ascii="Consolas" w:hAnsi="Consolas"/>
          <w:color w:val="222222"/>
          <w:sz w:val="15"/>
        </w:rPr>
        <w:t>进度落后</w:t>
      </w:r>
      <w:r>
        <w:rPr>
          <w:rFonts w:ascii="Consolas" w:hAnsi="Consolas"/>
          <w:color w:val="222222"/>
          <w:sz w:val="15"/>
        </w:rPr>
        <w:t xml:space="preserve"> {deficit}</w:t>
      </w:r>
      <w:r>
        <w:rPr>
          <w:rFonts w:ascii="Consolas" w:hAnsi="Consolas"/>
          <w:color w:val="222222"/>
          <w:sz w:val="15"/>
        </w:rPr>
        <w:t>，焦虑</w:t>
      </w:r>
      <w:r>
        <w:rPr>
          <w:rFonts w:ascii="Consolas" w:hAnsi="Consolas"/>
          <w:color w:val="222222"/>
          <w:sz w:val="15"/>
        </w:rPr>
        <w:t xml:space="preserve"> +{added}")</w:t>
      </w:r>
    </w:p>
    <w:p w14:paraId="6DDA5B6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for k, (name, desc) in ACTIONS.items():</w:t>
      </w:r>
    </w:p>
    <w:p w14:paraId="6CF19D9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    tag = "</w:t>
      </w:r>
      <w:r>
        <w:rPr>
          <w:rFonts w:ascii="Consolas" w:hAnsi="Consolas"/>
          <w:color w:val="222222"/>
          <w:sz w:val="15"/>
        </w:rPr>
        <w:t>（次数已用完）</w:t>
      </w:r>
      <w:r>
        <w:rPr>
          <w:rFonts w:ascii="Consolas" w:hAnsi="Consolas"/>
          <w:color w:val="222222"/>
          <w:sz w:val="15"/>
        </w:rPr>
        <w:t>" if (k == 4 and help_left &lt;= 0) else ""</w:t>
      </w:r>
    </w:p>
    <w:p w14:paraId="0C369607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    print(f"    [{k}] {name} —— {desc}{tag}")</w:t>
      </w:r>
    </w:p>
    <w:p w14:paraId="25262FA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44FE305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# ---- </w:t>
      </w:r>
      <w:r>
        <w:rPr>
          <w:rFonts w:ascii="Consolas" w:hAnsi="Consolas"/>
          <w:color w:val="222222"/>
          <w:sz w:val="15"/>
        </w:rPr>
        <w:t>取行动</w:t>
      </w:r>
      <w:r>
        <w:rPr>
          <w:rFonts w:ascii="Consolas" w:hAnsi="Consolas"/>
          <w:color w:val="222222"/>
          <w:sz w:val="15"/>
        </w:rPr>
        <w:t xml:space="preserve"> ----</w:t>
      </w:r>
    </w:p>
    <w:p w14:paraId="669084C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if choices is not None:</w:t>
      </w:r>
    </w:p>
    <w:p w14:paraId="514332C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if day - 1 &gt;= len(choices):</w:t>
      </w:r>
    </w:p>
    <w:p w14:paraId="19FF6CEF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    raise ValueError(f"</w:t>
      </w:r>
      <w:r>
        <w:rPr>
          <w:rFonts w:ascii="Consolas" w:hAnsi="Consolas"/>
          <w:color w:val="222222"/>
          <w:sz w:val="15"/>
        </w:rPr>
        <w:t>选择序列不够：第</w:t>
      </w:r>
      <w:r>
        <w:rPr>
          <w:rFonts w:ascii="Consolas" w:hAnsi="Consolas"/>
          <w:color w:val="222222"/>
          <w:sz w:val="15"/>
        </w:rPr>
        <w:t xml:space="preserve"> {day} </w:t>
      </w:r>
      <w:r>
        <w:rPr>
          <w:rFonts w:ascii="Consolas" w:hAnsi="Consolas"/>
          <w:color w:val="222222"/>
          <w:sz w:val="15"/>
        </w:rPr>
        <w:t>天没有可用的选择了</w:t>
      </w:r>
      <w:r>
        <w:rPr>
          <w:rFonts w:ascii="Consolas" w:hAnsi="Consolas"/>
          <w:color w:val="222222"/>
          <w:sz w:val="15"/>
        </w:rPr>
        <w:t>")</w:t>
      </w:r>
    </w:p>
    <w:p w14:paraId="7702DD9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action = choices[day - 1]</w:t>
      </w:r>
    </w:p>
    <w:p w14:paraId="43FC091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else:</w:t>
      </w:r>
    </w:p>
    <w:p w14:paraId="36F51DA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action = _ask_input(help_left)</w:t>
      </w:r>
    </w:p>
    <w:p w14:paraId="747F8441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5B01A3B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if action not in ACTIONS:</w:t>
      </w:r>
    </w:p>
    <w:p w14:paraId="68F308FC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raise ValueError(f"</w:t>
      </w:r>
      <w:r>
        <w:rPr>
          <w:rFonts w:ascii="Consolas" w:hAnsi="Consolas"/>
          <w:color w:val="222222"/>
          <w:sz w:val="15"/>
        </w:rPr>
        <w:t>非法行动编号：</w:t>
      </w:r>
      <w:r>
        <w:rPr>
          <w:rFonts w:ascii="Consolas" w:hAnsi="Consolas"/>
          <w:color w:val="222222"/>
          <w:sz w:val="15"/>
        </w:rPr>
        <w:t>{action}")</w:t>
      </w:r>
    </w:p>
    <w:p w14:paraId="4EAC936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if action == 4 and help_left &lt;= 0:</w:t>
      </w:r>
    </w:p>
    <w:p w14:paraId="4D9F807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raise ValueError(f"</w:t>
      </w:r>
      <w:r>
        <w:rPr>
          <w:rFonts w:ascii="Consolas" w:hAnsi="Consolas"/>
          <w:color w:val="222222"/>
          <w:sz w:val="15"/>
        </w:rPr>
        <w:t>第</w:t>
      </w:r>
      <w:r>
        <w:rPr>
          <w:rFonts w:ascii="Consolas" w:hAnsi="Consolas"/>
          <w:color w:val="222222"/>
          <w:sz w:val="15"/>
        </w:rPr>
        <w:t xml:space="preserve"> {day} </w:t>
      </w:r>
      <w:r>
        <w:rPr>
          <w:rFonts w:ascii="Consolas" w:hAnsi="Consolas"/>
          <w:color w:val="222222"/>
          <w:sz w:val="15"/>
        </w:rPr>
        <w:t>天想「求助」，但这周</w:t>
      </w:r>
      <w:r>
        <w:rPr>
          <w:rFonts w:ascii="Consolas" w:hAnsi="Consolas"/>
          <w:color w:val="222222"/>
          <w:sz w:val="15"/>
        </w:rPr>
        <w:t xml:space="preserve"> 3 </w:t>
      </w:r>
      <w:r>
        <w:rPr>
          <w:rFonts w:ascii="Consolas" w:hAnsi="Consolas"/>
          <w:color w:val="222222"/>
          <w:sz w:val="15"/>
        </w:rPr>
        <w:t>次求助已经用完了</w:t>
      </w:r>
      <w:r>
        <w:rPr>
          <w:rFonts w:ascii="Consolas" w:hAnsi="Consolas"/>
          <w:color w:val="222222"/>
          <w:sz w:val="15"/>
        </w:rPr>
        <w:t>")</w:t>
      </w:r>
    </w:p>
    <w:p w14:paraId="7B0FB82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2518C47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if action == 4:</w:t>
      </w:r>
    </w:p>
    <w:p w14:paraId="42355B9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help_left -= 1</w:t>
      </w:r>
    </w:p>
    <w:p w14:paraId="1407E50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0DEA45B1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state, note = apply_action(state, action)</w:t>
      </w:r>
    </w:p>
    <w:p w14:paraId="6F804C5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27FDE34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if verbose:</w:t>
      </w:r>
    </w:p>
    <w:p w14:paraId="5203DDE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print(f"  → </w:t>
      </w:r>
      <w:r>
        <w:rPr>
          <w:rFonts w:ascii="Consolas" w:hAnsi="Consolas"/>
          <w:color w:val="222222"/>
          <w:sz w:val="15"/>
        </w:rPr>
        <w:t>你选择了【</w:t>
      </w:r>
      <w:r>
        <w:rPr>
          <w:rFonts w:ascii="Consolas" w:hAnsi="Consolas"/>
          <w:color w:val="222222"/>
          <w:sz w:val="15"/>
        </w:rPr>
        <w:t>{ACTIONS[action][0]}</w:t>
      </w:r>
      <w:r>
        <w:rPr>
          <w:rFonts w:ascii="Consolas" w:hAnsi="Consolas"/>
          <w:color w:val="222222"/>
          <w:sz w:val="15"/>
        </w:rPr>
        <w:t>】：</w:t>
      </w:r>
      <w:r>
        <w:rPr>
          <w:rFonts w:ascii="Consolas" w:hAnsi="Consolas"/>
          <w:color w:val="222222"/>
          <w:sz w:val="15"/>
        </w:rPr>
        <w:t>{note}")</w:t>
      </w:r>
    </w:p>
    <w:p w14:paraId="79649D9D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23FF80CE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log.append({</w:t>
      </w:r>
    </w:p>
    <w:p w14:paraId="1BFD208D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"day": day,</w:t>
      </w:r>
    </w:p>
    <w:p w14:paraId="58D6802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"action": action,</w:t>
      </w:r>
    </w:p>
    <w:p w14:paraId="37FF94E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"action_name": ACTIONS[action][0],</w:t>
      </w:r>
    </w:p>
    <w:p w14:paraId="63009DB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"state": dict(state),</w:t>
      </w:r>
    </w:p>
    <w:p w14:paraId="29AE4A1F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})</w:t>
      </w:r>
    </w:p>
    <w:p w14:paraId="1E5E514B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23616F6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# ---- </w:t>
      </w:r>
      <w:r>
        <w:rPr>
          <w:rFonts w:ascii="Consolas" w:hAnsi="Consolas"/>
          <w:color w:val="222222"/>
          <w:sz w:val="15"/>
        </w:rPr>
        <w:t>每天结算后立刻检查有没有崩</w:t>
      </w:r>
      <w:r>
        <w:rPr>
          <w:rFonts w:ascii="Consolas" w:hAnsi="Consolas"/>
          <w:color w:val="222222"/>
          <w:sz w:val="15"/>
        </w:rPr>
        <w:t xml:space="preserve"> ----</w:t>
      </w:r>
    </w:p>
    <w:p w14:paraId="6BFBB55B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code, desc = judge(state, day)</w:t>
      </w:r>
    </w:p>
    <w:p w14:paraId="3269565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if code in ("F", "E"):</w:t>
      </w:r>
    </w:p>
    <w:p w14:paraId="0E21882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ending_code, ending_desc, end_day = code, desc, day</w:t>
      </w:r>
    </w:p>
    <w:p w14:paraId="3770ACB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break</w:t>
      </w:r>
    </w:p>
    <w:p w14:paraId="789DAD1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ending_code, ending_desc = code, desc</w:t>
      </w:r>
    </w:p>
    <w:p w14:paraId="5405F3F7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036D35F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result = {</w:t>
      </w:r>
    </w:p>
    <w:p w14:paraId="0FBBA8B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"ending": ending_code,</w:t>
      </w:r>
    </w:p>
    <w:p w14:paraId="2D44042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"ending_name": ENDINGS[ending_code][0],</w:t>
      </w:r>
    </w:p>
    <w:p w14:paraId="255FB17F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"ending_desc": ending_desc,</w:t>
      </w:r>
    </w:p>
    <w:p w14:paraId="6329158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"days_played": len(log),        # </w:t>
      </w:r>
      <w:r>
        <w:rPr>
          <w:rFonts w:ascii="Consolas" w:hAnsi="Consolas"/>
          <w:color w:val="222222"/>
          <w:sz w:val="15"/>
        </w:rPr>
        <w:t>实际出招的天数（崩溃那天没出招，不算）</w:t>
      </w:r>
    </w:p>
    <w:p w14:paraId="3A2AAA77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lastRenderedPageBreak/>
        <w:t xml:space="preserve">        "ended_on_day": end_day,        # </w:t>
      </w:r>
      <w:r>
        <w:rPr>
          <w:rFonts w:ascii="Consolas" w:hAnsi="Consolas"/>
          <w:color w:val="222222"/>
          <w:sz w:val="15"/>
        </w:rPr>
        <w:t>结局发生在第几天</w:t>
      </w:r>
    </w:p>
    <w:p w14:paraId="11DA5E57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"final": state,</w:t>
      </w:r>
    </w:p>
    <w:p w14:paraId="0161F18C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"help_used": HELP_LIMIT - help_left,</w:t>
      </w:r>
    </w:p>
    <w:p w14:paraId="257C355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"log": log,</w:t>
      </w:r>
    </w:p>
    <w:p w14:paraId="29172E4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}</w:t>
      </w:r>
    </w:p>
    <w:p w14:paraId="795695A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09B7C03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if verbose:</w:t>
      </w:r>
    </w:p>
    <w:p w14:paraId="69558AA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print(f"\n{'=' * 40}")</w:t>
      </w:r>
    </w:p>
    <w:p w14:paraId="11B4AA2B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print(f"</w:t>
      </w:r>
      <w:r>
        <w:rPr>
          <w:rFonts w:ascii="Consolas" w:hAnsi="Consolas"/>
          <w:color w:val="222222"/>
          <w:sz w:val="15"/>
        </w:rPr>
        <w:t>【结局】</w:t>
      </w:r>
      <w:r>
        <w:rPr>
          <w:rFonts w:ascii="Consolas" w:hAnsi="Consolas"/>
          <w:color w:val="222222"/>
          <w:sz w:val="15"/>
        </w:rPr>
        <w:t>{result['ending_name']}</w:t>
      </w:r>
      <w:r>
        <w:rPr>
          <w:rFonts w:ascii="Consolas" w:hAnsi="Consolas"/>
          <w:color w:val="222222"/>
          <w:sz w:val="15"/>
        </w:rPr>
        <w:t>（</w:t>
      </w:r>
      <w:r>
        <w:rPr>
          <w:rFonts w:ascii="Consolas" w:hAnsi="Consolas"/>
          <w:color w:val="222222"/>
          <w:sz w:val="15"/>
        </w:rPr>
        <w:t>{ending_code}</w:t>
      </w:r>
      <w:r>
        <w:rPr>
          <w:rFonts w:ascii="Consolas" w:hAnsi="Consolas"/>
          <w:color w:val="222222"/>
          <w:sz w:val="15"/>
        </w:rPr>
        <w:t>）</w:t>
      </w:r>
      <w:r>
        <w:rPr>
          <w:rFonts w:ascii="Consolas" w:hAnsi="Consolas"/>
          <w:color w:val="222222"/>
          <w:sz w:val="15"/>
        </w:rPr>
        <w:t>")</w:t>
      </w:r>
    </w:p>
    <w:p w14:paraId="5AF0FF5F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print(f"  {ending_desc}")</w:t>
      </w:r>
    </w:p>
    <w:p w14:paraId="6A81D1D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print(f"  </w:t>
      </w:r>
      <w:r>
        <w:rPr>
          <w:rFonts w:ascii="Consolas" w:hAnsi="Consolas"/>
          <w:color w:val="222222"/>
          <w:sz w:val="15"/>
        </w:rPr>
        <w:t>最终状态：精力</w:t>
      </w:r>
      <w:r>
        <w:rPr>
          <w:rFonts w:ascii="Consolas" w:hAnsi="Consolas"/>
          <w:color w:val="222222"/>
          <w:sz w:val="15"/>
        </w:rPr>
        <w:t xml:space="preserve"> {state['energy']} / "</w:t>
      </w:r>
    </w:p>
    <w:p w14:paraId="115C791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  f"</w:t>
      </w:r>
      <w:r>
        <w:rPr>
          <w:rFonts w:ascii="Consolas" w:hAnsi="Consolas"/>
          <w:color w:val="222222"/>
          <w:sz w:val="15"/>
        </w:rPr>
        <w:t>进度</w:t>
      </w:r>
      <w:r>
        <w:rPr>
          <w:rFonts w:ascii="Consolas" w:hAnsi="Consolas"/>
          <w:color w:val="222222"/>
          <w:sz w:val="15"/>
        </w:rPr>
        <w:t xml:space="preserve"> {state['progress']} / </w:t>
      </w:r>
      <w:r>
        <w:rPr>
          <w:rFonts w:ascii="Consolas" w:hAnsi="Consolas"/>
          <w:color w:val="222222"/>
          <w:sz w:val="15"/>
        </w:rPr>
        <w:t>焦虑</w:t>
      </w:r>
      <w:r>
        <w:rPr>
          <w:rFonts w:ascii="Consolas" w:hAnsi="Consolas"/>
          <w:color w:val="222222"/>
          <w:sz w:val="15"/>
        </w:rPr>
        <w:t xml:space="preserve"> {state['anxiety']}")</w:t>
      </w:r>
    </w:p>
    <w:p w14:paraId="239DC8C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print(f"  </w:t>
      </w:r>
      <w:r>
        <w:rPr>
          <w:rFonts w:ascii="Consolas" w:hAnsi="Consolas"/>
          <w:color w:val="222222"/>
          <w:sz w:val="15"/>
        </w:rPr>
        <w:t>一共做成了</w:t>
      </w:r>
      <w:r>
        <w:rPr>
          <w:rFonts w:ascii="Consolas" w:hAnsi="Consolas"/>
          <w:color w:val="222222"/>
          <w:sz w:val="15"/>
        </w:rPr>
        <w:t xml:space="preserve"> {result['days_played']} </w:t>
      </w:r>
      <w:r>
        <w:rPr>
          <w:rFonts w:ascii="Consolas" w:hAnsi="Consolas"/>
          <w:color w:val="222222"/>
          <w:sz w:val="15"/>
        </w:rPr>
        <w:t>次选择</w:t>
      </w:r>
      <w:r>
        <w:rPr>
          <w:rFonts w:ascii="Consolas" w:hAnsi="Consolas"/>
          <w:color w:val="222222"/>
          <w:sz w:val="15"/>
        </w:rPr>
        <w:t>"</w:t>
      </w:r>
    </w:p>
    <w:p w14:paraId="772C9CA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  f"</w:t>
      </w:r>
      <w:r>
        <w:rPr>
          <w:rFonts w:ascii="Consolas" w:hAnsi="Consolas"/>
          <w:color w:val="222222"/>
          <w:sz w:val="15"/>
        </w:rPr>
        <w:t>（第</w:t>
      </w:r>
      <w:r>
        <w:rPr>
          <w:rFonts w:ascii="Consolas" w:hAnsi="Consolas"/>
          <w:color w:val="222222"/>
          <w:sz w:val="15"/>
        </w:rPr>
        <w:t xml:space="preserve"> {end_day} </w:t>
      </w:r>
      <w:r>
        <w:rPr>
          <w:rFonts w:ascii="Consolas" w:hAnsi="Consolas"/>
          <w:color w:val="222222"/>
          <w:sz w:val="15"/>
        </w:rPr>
        <w:t>天结束），求助用了</w:t>
      </w:r>
      <w:r>
        <w:rPr>
          <w:rFonts w:ascii="Consolas" w:hAnsi="Consolas"/>
          <w:color w:val="222222"/>
          <w:sz w:val="15"/>
        </w:rPr>
        <w:t xml:space="preserve"> {result['help_used']} </w:t>
      </w:r>
      <w:r>
        <w:rPr>
          <w:rFonts w:ascii="Consolas" w:hAnsi="Consolas"/>
          <w:color w:val="222222"/>
          <w:sz w:val="15"/>
        </w:rPr>
        <w:t>次</w:t>
      </w:r>
      <w:r>
        <w:rPr>
          <w:rFonts w:ascii="Consolas" w:hAnsi="Consolas"/>
          <w:color w:val="222222"/>
          <w:sz w:val="15"/>
        </w:rPr>
        <w:t>")</w:t>
      </w:r>
    </w:p>
    <w:p w14:paraId="0582F0D7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0B5E1BE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return result</w:t>
      </w:r>
    </w:p>
    <w:p w14:paraId="34607449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7359DD6C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def _ask_input(help_left: int) -&gt; int:</w:t>
      </w:r>
    </w:p>
    <w:p w14:paraId="59906E5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"""</w:t>
      </w:r>
      <w:r>
        <w:rPr>
          <w:rFonts w:ascii="Consolas" w:hAnsi="Consolas"/>
          <w:color w:val="222222"/>
          <w:sz w:val="15"/>
        </w:rPr>
        <w:t>交互式读入，处理非法输入（不崩溃，重新问）。</w:t>
      </w:r>
      <w:r>
        <w:rPr>
          <w:rFonts w:ascii="Consolas" w:hAnsi="Consolas"/>
          <w:color w:val="222222"/>
          <w:sz w:val="15"/>
        </w:rPr>
        <w:t>"""</w:t>
      </w:r>
    </w:p>
    <w:p w14:paraId="14E523D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while True:</w:t>
      </w:r>
    </w:p>
    <w:p w14:paraId="359BF59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raw = input("  </w:t>
      </w:r>
      <w:r>
        <w:rPr>
          <w:rFonts w:ascii="Consolas" w:hAnsi="Consolas"/>
          <w:color w:val="222222"/>
          <w:sz w:val="15"/>
        </w:rPr>
        <w:t>请选择</w:t>
      </w:r>
      <w:r>
        <w:rPr>
          <w:rFonts w:ascii="Consolas" w:hAnsi="Consolas"/>
          <w:color w:val="222222"/>
          <w:sz w:val="15"/>
        </w:rPr>
        <w:t xml:space="preserve"> [1-4]</w:t>
      </w:r>
      <w:r>
        <w:rPr>
          <w:rFonts w:ascii="Consolas" w:hAnsi="Consolas"/>
          <w:color w:val="222222"/>
          <w:sz w:val="15"/>
        </w:rPr>
        <w:t>：</w:t>
      </w:r>
      <w:r>
        <w:rPr>
          <w:rFonts w:ascii="Consolas" w:hAnsi="Consolas"/>
          <w:color w:val="222222"/>
          <w:sz w:val="15"/>
        </w:rPr>
        <w:t>").strip()</w:t>
      </w:r>
    </w:p>
    <w:p w14:paraId="3B28CA6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if raw in ("1", "2", "3", "4"):</w:t>
      </w:r>
    </w:p>
    <w:p w14:paraId="26EA1F5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action = int(raw)</w:t>
      </w:r>
    </w:p>
    <w:p w14:paraId="7EC06C5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if action == 4 and help_left &lt;= 0:</w:t>
      </w:r>
    </w:p>
    <w:p w14:paraId="3708765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    print("  ⚠ </w:t>
      </w:r>
      <w:r>
        <w:rPr>
          <w:rFonts w:ascii="Consolas" w:hAnsi="Consolas"/>
          <w:color w:val="222222"/>
          <w:sz w:val="15"/>
        </w:rPr>
        <w:t>求助次数已经用完了，换一个吧。</w:t>
      </w:r>
      <w:r>
        <w:rPr>
          <w:rFonts w:ascii="Consolas" w:hAnsi="Consolas"/>
          <w:color w:val="222222"/>
          <w:sz w:val="15"/>
        </w:rPr>
        <w:t>")</w:t>
      </w:r>
    </w:p>
    <w:p w14:paraId="5AB06E1F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    continue</w:t>
      </w:r>
    </w:p>
    <w:p w14:paraId="3D7D93E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    return action</w:t>
      </w:r>
    </w:p>
    <w:p w14:paraId="159FA2F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print("  ⚠ </w:t>
      </w:r>
      <w:r>
        <w:rPr>
          <w:rFonts w:ascii="Consolas" w:hAnsi="Consolas"/>
          <w:color w:val="222222"/>
          <w:sz w:val="15"/>
        </w:rPr>
        <w:t>输入无效，请输入</w:t>
      </w:r>
      <w:r>
        <w:rPr>
          <w:rFonts w:ascii="Consolas" w:hAnsi="Consolas"/>
          <w:color w:val="222222"/>
          <w:sz w:val="15"/>
        </w:rPr>
        <w:t xml:space="preserve"> 1</w:t>
      </w:r>
      <w:r>
        <w:rPr>
          <w:rFonts w:ascii="Consolas" w:hAnsi="Consolas"/>
          <w:color w:val="222222"/>
          <w:sz w:val="15"/>
        </w:rPr>
        <w:t>、</w:t>
      </w:r>
      <w:r>
        <w:rPr>
          <w:rFonts w:ascii="Consolas" w:hAnsi="Consolas"/>
          <w:color w:val="222222"/>
          <w:sz w:val="15"/>
        </w:rPr>
        <w:t>2</w:t>
      </w:r>
      <w:r>
        <w:rPr>
          <w:rFonts w:ascii="Consolas" w:hAnsi="Consolas"/>
          <w:color w:val="222222"/>
          <w:sz w:val="15"/>
        </w:rPr>
        <w:t>、</w:t>
      </w:r>
      <w:r>
        <w:rPr>
          <w:rFonts w:ascii="Consolas" w:hAnsi="Consolas"/>
          <w:color w:val="222222"/>
          <w:sz w:val="15"/>
        </w:rPr>
        <w:t xml:space="preserve">3 </w:t>
      </w:r>
      <w:r>
        <w:rPr>
          <w:rFonts w:ascii="Consolas" w:hAnsi="Consolas"/>
          <w:color w:val="222222"/>
          <w:sz w:val="15"/>
        </w:rPr>
        <w:t>或</w:t>
      </w:r>
      <w:r>
        <w:rPr>
          <w:rFonts w:ascii="Consolas" w:hAnsi="Consolas"/>
          <w:color w:val="222222"/>
          <w:sz w:val="15"/>
        </w:rPr>
        <w:t xml:space="preserve"> 4</w:t>
      </w:r>
      <w:r>
        <w:rPr>
          <w:rFonts w:ascii="Consolas" w:hAnsi="Consolas"/>
          <w:color w:val="222222"/>
          <w:sz w:val="15"/>
        </w:rPr>
        <w:t>。</w:t>
      </w:r>
      <w:r>
        <w:rPr>
          <w:rFonts w:ascii="Consolas" w:hAnsi="Consolas"/>
          <w:color w:val="222222"/>
          <w:sz w:val="15"/>
        </w:rPr>
        <w:t>")</w:t>
      </w:r>
    </w:p>
    <w:p w14:paraId="283BB15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150F987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# ---------------------------------------------------------------- </w:t>
      </w:r>
      <w:r>
        <w:rPr>
          <w:rFonts w:ascii="Consolas" w:hAnsi="Consolas"/>
          <w:color w:val="222222"/>
          <w:sz w:val="15"/>
        </w:rPr>
        <w:t>预设演示</w:t>
      </w:r>
    </w:p>
    <w:p w14:paraId="1258239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DEMOS = {</w:t>
      </w:r>
    </w:p>
    <w:p w14:paraId="5A59E09F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</w:t>
      </w:r>
      <w:r>
        <w:rPr>
          <w:rFonts w:ascii="Consolas" w:hAnsi="Consolas"/>
          <w:color w:val="222222"/>
          <w:sz w:val="15"/>
        </w:rPr>
        <w:t>全学习（卷王模式）</w:t>
      </w:r>
      <w:r>
        <w:rPr>
          <w:rFonts w:ascii="Consolas" w:hAnsi="Consolas"/>
          <w:color w:val="222222"/>
          <w:sz w:val="15"/>
        </w:rPr>
        <w:t xml:space="preserve">":   [1, 1, 1, 1, 1, 1, 1],        # → F </w:t>
      </w:r>
      <w:r>
        <w:rPr>
          <w:rFonts w:ascii="Consolas" w:hAnsi="Consolas"/>
          <w:color w:val="222222"/>
          <w:sz w:val="15"/>
        </w:rPr>
        <w:t>累倒住院</w:t>
      </w:r>
    </w:p>
    <w:p w14:paraId="450B174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</w:t>
      </w:r>
      <w:r>
        <w:rPr>
          <w:rFonts w:ascii="Consolas" w:hAnsi="Consolas"/>
          <w:color w:val="222222"/>
          <w:sz w:val="15"/>
        </w:rPr>
        <w:t>全休息（摆烂模式）</w:t>
      </w:r>
      <w:r>
        <w:rPr>
          <w:rFonts w:ascii="Consolas" w:hAnsi="Consolas"/>
          <w:color w:val="222222"/>
          <w:sz w:val="15"/>
        </w:rPr>
        <w:t xml:space="preserve">":   [2, 2, 2, 2, 2, 2, 2],        # → E </w:t>
      </w:r>
      <w:r>
        <w:rPr>
          <w:rFonts w:ascii="Consolas" w:hAnsi="Consolas"/>
          <w:color w:val="222222"/>
          <w:sz w:val="15"/>
        </w:rPr>
        <w:t>心态崩了</w:t>
      </w:r>
    </w:p>
    <w:p w14:paraId="55886DEF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</w:t>
      </w:r>
      <w:r>
        <w:rPr>
          <w:rFonts w:ascii="Consolas" w:hAnsi="Consolas"/>
          <w:color w:val="222222"/>
          <w:sz w:val="15"/>
        </w:rPr>
        <w:t>学两天就躺平</w:t>
      </w:r>
      <w:r>
        <w:rPr>
          <w:rFonts w:ascii="Consolas" w:hAnsi="Consolas"/>
          <w:color w:val="222222"/>
          <w:sz w:val="15"/>
        </w:rPr>
        <w:t xml:space="preserve">":         [1, 1, 2, 2, 2, 2, 2],        # → D </w:t>
      </w:r>
      <w:r>
        <w:rPr>
          <w:rFonts w:ascii="Consolas" w:hAnsi="Consolas"/>
          <w:color w:val="222222"/>
          <w:sz w:val="15"/>
        </w:rPr>
        <w:t>挂科预警</w:t>
      </w:r>
    </w:p>
    <w:p w14:paraId="6DEE48AE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</w:t>
      </w:r>
      <w:r>
        <w:rPr>
          <w:rFonts w:ascii="Consolas" w:hAnsi="Consolas"/>
          <w:color w:val="222222"/>
          <w:sz w:val="15"/>
        </w:rPr>
        <w:t>三天打鱼两天晒网</w:t>
      </w:r>
      <w:r>
        <w:rPr>
          <w:rFonts w:ascii="Consolas" w:hAnsi="Consolas"/>
          <w:color w:val="222222"/>
          <w:sz w:val="15"/>
        </w:rPr>
        <w:t xml:space="preserve">":     [1, 2, 3, 1, 2, 3, 4],        # → C </w:t>
      </w:r>
      <w:r>
        <w:rPr>
          <w:rFonts w:ascii="Consolas" w:hAnsi="Consolas"/>
          <w:color w:val="222222"/>
          <w:sz w:val="15"/>
        </w:rPr>
        <w:t>低空掠过</w:t>
      </w:r>
    </w:p>
    <w:p w14:paraId="696739C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</w:t>
      </w:r>
      <w:r>
        <w:rPr>
          <w:rFonts w:ascii="Consolas" w:hAnsi="Consolas"/>
          <w:color w:val="222222"/>
          <w:sz w:val="15"/>
        </w:rPr>
        <w:t>先学后玩再突击</w:t>
      </w:r>
      <w:r>
        <w:rPr>
          <w:rFonts w:ascii="Consolas" w:hAnsi="Consolas"/>
          <w:color w:val="222222"/>
          <w:sz w:val="15"/>
        </w:rPr>
        <w:t xml:space="preserve">":       [1, 2, 2, 2, 1, 1, 1],        # → B </w:t>
      </w:r>
      <w:r>
        <w:rPr>
          <w:rFonts w:ascii="Consolas" w:hAnsi="Consolas"/>
          <w:color w:val="222222"/>
          <w:sz w:val="15"/>
        </w:rPr>
        <w:t>艰难飘过</w:t>
      </w:r>
    </w:p>
    <w:p w14:paraId="381FE61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</w:t>
      </w:r>
      <w:r>
        <w:rPr>
          <w:rFonts w:ascii="Consolas" w:hAnsi="Consolas"/>
          <w:color w:val="222222"/>
          <w:sz w:val="15"/>
        </w:rPr>
        <w:t>学休交替（规律作息）</w:t>
      </w:r>
      <w:r>
        <w:rPr>
          <w:rFonts w:ascii="Consolas" w:hAnsi="Consolas"/>
          <w:color w:val="222222"/>
          <w:sz w:val="15"/>
        </w:rPr>
        <w:t xml:space="preserve">": [1, 2, 1, 2, 1, 2, 1],        # → A </w:t>
      </w:r>
      <w:r>
        <w:rPr>
          <w:rFonts w:ascii="Consolas" w:hAnsi="Consolas"/>
          <w:color w:val="222222"/>
          <w:sz w:val="15"/>
        </w:rPr>
        <w:t>稳稳过关</w:t>
      </w:r>
    </w:p>
    <w:p w14:paraId="3ACB3B61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"</w:t>
      </w:r>
      <w:r>
        <w:rPr>
          <w:rFonts w:ascii="Consolas" w:hAnsi="Consolas"/>
          <w:color w:val="222222"/>
          <w:sz w:val="15"/>
        </w:rPr>
        <w:t>劳逸结合</w:t>
      </w:r>
      <w:r>
        <w:rPr>
          <w:rFonts w:ascii="Consolas" w:hAnsi="Consolas"/>
          <w:color w:val="222222"/>
          <w:sz w:val="15"/>
        </w:rPr>
        <w:t xml:space="preserve"> + </w:t>
      </w:r>
      <w:r>
        <w:rPr>
          <w:rFonts w:ascii="Consolas" w:hAnsi="Consolas"/>
          <w:color w:val="222222"/>
          <w:sz w:val="15"/>
        </w:rPr>
        <w:t>求助</w:t>
      </w:r>
      <w:r>
        <w:rPr>
          <w:rFonts w:ascii="Consolas" w:hAnsi="Consolas"/>
          <w:color w:val="222222"/>
          <w:sz w:val="15"/>
        </w:rPr>
        <w:t xml:space="preserve">":      [1, 1, 4, 3, 1, 2, 1],        # → S </w:t>
      </w:r>
      <w:r>
        <w:rPr>
          <w:rFonts w:ascii="Consolas" w:hAnsi="Consolas"/>
          <w:color w:val="222222"/>
          <w:sz w:val="15"/>
        </w:rPr>
        <w:t>学神附体</w:t>
      </w:r>
    </w:p>
    <w:p w14:paraId="21B1BA1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}</w:t>
      </w:r>
    </w:p>
    <w:p w14:paraId="3A3D445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5B72E59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def run_demo() -&gt; None:</w:t>
      </w:r>
    </w:p>
    <w:p w14:paraId="61DDB51B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print("#" * 52)</w:t>
      </w:r>
    </w:p>
    <w:p w14:paraId="1179A6F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print("#  </w:t>
      </w:r>
      <w:r>
        <w:rPr>
          <w:rFonts w:ascii="Consolas" w:hAnsi="Consolas"/>
          <w:color w:val="222222"/>
          <w:sz w:val="15"/>
        </w:rPr>
        <w:t>《大一这七天》预设策略自动演示</w:t>
      </w:r>
      <w:r>
        <w:rPr>
          <w:rFonts w:ascii="Consolas" w:hAnsi="Consolas"/>
          <w:color w:val="222222"/>
          <w:sz w:val="15"/>
        </w:rPr>
        <w:t>")</w:t>
      </w:r>
    </w:p>
    <w:p w14:paraId="03067F77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print("#" * 52)</w:t>
      </w:r>
    </w:p>
    <w:p w14:paraId="2B549AC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for name, seq in DEMOS.items():</w:t>
      </w:r>
    </w:p>
    <w:p w14:paraId="67C26DA7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print(f"\n\n{'#' * 52}")</w:t>
      </w:r>
    </w:p>
    <w:p w14:paraId="28F59AB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print(f"#  </w:t>
      </w:r>
      <w:r>
        <w:rPr>
          <w:rFonts w:ascii="Consolas" w:hAnsi="Consolas"/>
          <w:color w:val="222222"/>
          <w:sz w:val="15"/>
        </w:rPr>
        <w:t>策略：</w:t>
      </w:r>
      <w:r>
        <w:rPr>
          <w:rFonts w:ascii="Consolas" w:hAnsi="Consolas"/>
          <w:color w:val="222222"/>
          <w:sz w:val="15"/>
        </w:rPr>
        <w:t xml:space="preserve">{name}   </w:t>
      </w:r>
      <w:r>
        <w:rPr>
          <w:rFonts w:ascii="Consolas" w:hAnsi="Consolas"/>
          <w:color w:val="222222"/>
          <w:sz w:val="15"/>
        </w:rPr>
        <w:t>选择序列</w:t>
      </w:r>
      <w:r>
        <w:rPr>
          <w:rFonts w:ascii="Consolas" w:hAnsi="Consolas"/>
          <w:color w:val="222222"/>
          <w:sz w:val="15"/>
        </w:rPr>
        <w:t xml:space="preserve"> = {seq}")</w:t>
      </w:r>
    </w:p>
    <w:p w14:paraId="713CA89B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print("#" * 52)</w:t>
      </w:r>
    </w:p>
    <w:p w14:paraId="3F1D2B82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r = play(seq)</w:t>
      </w:r>
    </w:p>
    <w:p w14:paraId="5D1AF4F7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print(f"  &gt;&gt;&gt; </w:t>
      </w:r>
      <w:r>
        <w:rPr>
          <w:rFonts w:ascii="Consolas" w:hAnsi="Consolas"/>
          <w:color w:val="222222"/>
          <w:sz w:val="15"/>
        </w:rPr>
        <w:t>这一局的结局是：</w:t>
      </w:r>
      <w:r>
        <w:rPr>
          <w:rFonts w:ascii="Consolas" w:hAnsi="Consolas"/>
          <w:color w:val="222222"/>
          <w:sz w:val="15"/>
        </w:rPr>
        <w:t>{r['ending_name']}")</w:t>
      </w:r>
    </w:p>
    <w:p w14:paraId="6E34804B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</w:t>
      </w:r>
    </w:p>
    <w:p w14:paraId="6F2AB1E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>if __name__ == "__main__":</w:t>
      </w:r>
    </w:p>
    <w:p w14:paraId="53F80A7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ap = argparse.ArgumentParser(description="</w:t>
      </w:r>
      <w:r>
        <w:rPr>
          <w:rFonts w:ascii="Consolas" w:hAnsi="Consolas"/>
          <w:color w:val="222222"/>
          <w:sz w:val="15"/>
        </w:rPr>
        <w:t>《大一这七天》</w:t>
      </w:r>
      <w:r>
        <w:rPr>
          <w:rFonts w:ascii="Consolas" w:hAnsi="Consolas"/>
          <w:color w:val="222222"/>
          <w:sz w:val="15"/>
        </w:rPr>
        <w:t>")</w:t>
      </w:r>
    </w:p>
    <w:p w14:paraId="6DB55FF3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ap.add_argument("--demo", action="store_true", help="</w:t>
      </w:r>
      <w:r>
        <w:rPr>
          <w:rFonts w:ascii="Consolas" w:hAnsi="Consolas"/>
          <w:color w:val="222222"/>
          <w:sz w:val="15"/>
        </w:rPr>
        <w:t>自动跑</w:t>
      </w:r>
      <w:r>
        <w:rPr>
          <w:rFonts w:ascii="Consolas" w:hAnsi="Consolas"/>
          <w:color w:val="222222"/>
          <w:sz w:val="15"/>
        </w:rPr>
        <w:t xml:space="preserve"> 5 </w:t>
      </w:r>
      <w:r>
        <w:rPr>
          <w:rFonts w:ascii="Consolas" w:hAnsi="Consolas"/>
          <w:color w:val="222222"/>
          <w:sz w:val="15"/>
        </w:rPr>
        <w:t>组预设策略</w:t>
      </w:r>
      <w:r>
        <w:rPr>
          <w:rFonts w:ascii="Consolas" w:hAnsi="Consolas"/>
          <w:color w:val="222222"/>
          <w:sz w:val="15"/>
        </w:rPr>
        <w:t>")</w:t>
      </w:r>
    </w:p>
    <w:p w14:paraId="622ED161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args = ap.parse_args()</w:t>
      </w:r>
    </w:p>
    <w:p w14:paraId="392369DA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if args.demo:</w:t>
      </w:r>
    </w:p>
    <w:p w14:paraId="1EA0B47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run_demo()</w:t>
      </w:r>
    </w:p>
    <w:p w14:paraId="16377AF8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else:</w:t>
      </w:r>
    </w:p>
    <w:p w14:paraId="697531BD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print("=" * 44)</w:t>
      </w:r>
    </w:p>
    <w:p w14:paraId="500221F6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print("  </w:t>
      </w:r>
      <w:r>
        <w:rPr>
          <w:rFonts w:ascii="Consolas" w:hAnsi="Consolas"/>
          <w:color w:val="222222"/>
          <w:sz w:val="15"/>
        </w:rPr>
        <w:t>《大一这七天》</w:t>
      </w:r>
      <w:r>
        <w:rPr>
          <w:rFonts w:ascii="Consolas" w:hAnsi="Consolas"/>
          <w:color w:val="222222"/>
          <w:sz w:val="15"/>
        </w:rPr>
        <w:t xml:space="preserve"> —— </w:t>
      </w:r>
      <w:r>
        <w:rPr>
          <w:rFonts w:ascii="Consolas" w:hAnsi="Consolas"/>
          <w:color w:val="222222"/>
          <w:sz w:val="15"/>
        </w:rPr>
        <w:t>用</w:t>
      </w:r>
      <w:r>
        <w:rPr>
          <w:rFonts w:ascii="Consolas" w:hAnsi="Consolas"/>
          <w:color w:val="222222"/>
          <w:sz w:val="15"/>
        </w:rPr>
        <w:t xml:space="preserve"> 7 </w:t>
      </w:r>
      <w:r>
        <w:rPr>
          <w:rFonts w:ascii="Consolas" w:hAnsi="Consolas"/>
          <w:color w:val="222222"/>
          <w:sz w:val="15"/>
        </w:rPr>
        <w:t>天决定你的期末</w:t>
      </w:r>
      <w:r>
        <w:rPr>
          <w:rFonts w:ascii="Consolas" w:hAnsi="Consolas"/>
          <w:color w:val="222222"/>
          <w:sz w:val="15"/>
        </w:rPr>
        <w:t>")</w:t>
      </w:r>
    </w:p>
    <w:p w14:paraId="7CDDAF5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print("=" * 44)</w:t>
      </w:r>
    </w:p>
    <w:p w14:paraId="5F9C4F55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print("</w:t>
      </w:r>
      <w:r>
        <w:rPr>
          <w:rFonts w:ascii="Consolas" w:hAnsi="Consolas"/>
          <w:color w:val="222222"/>
          <w:sz w:val="15"/>
        </w:rPr>
        <w:t>每天从</w:t>
      </w:r>
      <w:r>
        <w:rPr>
          <w:rFonts w:ascii="Consolas" w:hAnsi="Consolas"/>
          <w:color w:val="222222"/>
          <w:sz w:val="15"/>
        </w:rPr>
        <w:t xml:space="preserve"> </w:t>
      </w:r>
      <w:r>
        <w:rPr>
          <w:rFonts w:ascii="Consolas" w:hAnsi="Consolas"/>
          <w:color w:val="222222"/>
          <w:sz w:val="15"/>
        </w:rPr>
        <w:t>学习</w:t>
      </w:r>
      <w:r>
        <w:rPr>
          <w:rFonts w:ascii="Consolas" w:hAnsi="Consolas"/>
          <w:color w:val="222222"/>
          <w:sz w:val="15"/>
        </w:rPr>
        <w:t xml:space="preserve"> / </w:t>
      </w:r>
      <w:r>
        <w:rPr>
          <w:rFonts w:ascii="Consolas" w:hAnsi="Consolas"/>
          <w:color w:val="222222"/>
          <w:sz w:val="15"/>
        </w:rPr>
        <w:t>休息</w:t>
      </w:r>
      <w:r>
        <w:rPr>
          <w:rFonts w:ascii="Consolas" w:hAnsi="Consolas"/>
          <w:color w:val="222222"/>
          <w:sz w:val="15"/>
        </w:rPr>
        <w:t xml:space="preserve"> / </w:t>
      </w:r>
      <w:r>
        <w:rPr>
          <w:rFonts w:ascii="Consolas" w:hAnsi="Consolas"/>
          <w:color w:val="222222"/>
          <w:sz w:val="15"/>
        </w:rPr>
        <w:t>社交</w:t>
      </w:r>
      <w:r>
        <w:rPr>
          <w:rFonts w:ascii="Consolas" w:hAnsi="Consolas"/>
          <w:color w:val="222222"/>
          <w:sz w:val="15"/>
        </w:rPr>
        <w:t xml:space="preserve"> / </w:t>
      </w:r>
      <w:r>
        <w:rPr>
          <w:rFonts w:ascii="Consolas" w:hAnsi="Consolas"/>
          <w:color w:val="222222"/>
          <w:sz w:val="15"/>
        </w:rPr>
        <w:t>求助</w:t>
      </w:r>
      <w:r>
        <w:rPr>
          <w:rFonts w:ascii="Consolas" w:hAnsi="Consolas"/>
          <w:color w:val="222222"/>
          <w:sz w:val="15"/>
        </w:rPr>
        <w:t xml:space="preserve"> </w:t>
      </w:r>
      <w:r>
        <w:rPr>
          <w:rFonts w:ascii="Consolas" w:hAnsi="Consolas"/>
          <w:color w:val="222222"/>
          <w:sz w:val="15"/>
        </w:rPr>
        <w:t>里选一个。</w:t>
      </w:r>
      <w:r>
        <w:rPr>
          <w:rFonts w:ascii="Consolas" w:hAnsi="Consolas"/>
          <w:color w:val="222222"/>
          <w:sz w:val="15"/>
        </w:rPr>
        <w:t>")</w:t>
      </w:r>
    </w:p>
    <w:p w14:paraId="0A9C48AC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print("</w:t>
      </w:r>
      <w:r>
        <w:rPr>
          <w:rFonts w:ascii="Consolas" w:hAnsi="Consolas"/>
          <w:color w:val="222222"/>
          <w:sz w:val="15"/>
        </w:rPr>
        <w:t>目标：</w:t>
      </w:r>
      <w:r>
        <w:rPr>
          <w:rFonts w:ascii="Consolas" w:hAnsi="Consolas"/>
          <w:color w:val="222222"/>
          <w:sz w:val="15"/>
        </w:rPr>
        <w:t xml:space="preserve">7 </w:t>
      </w:r>
      <w:r>
        <w:rPr>
          <w:rFonts w:ascii="Consolas" w:hAnsi="Consolas"/>
          <w:color w:val="222222"/>
          <w:sz w:val="15"/>
        </w:rPr>
        <w:t>天后进度够高、焦虑别爆、人别累倒。</w:t>
      </w:r>
      <w:r>
        <w:rPr>
          <w:rFonts w:ascii="Consolas" w:hAnsi="Consolas"/>
          <w:color w:val="222222"/>
          <w:sz w:val="15"/>
        </w:rPr>
        <w:t>")</w:t>
      </w:r>
    </w:p>
    <w:p w14:paraId="289CAB54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res = play()</w:t>
      </w:r>
    </w:p>
    <w:p w14:paraId="1D657BE0" w14:textId="77777777" w:rsidR="00537AB6" w:rsidRDefault="003D0D77">
      <w:pPr>
        <w:shd w:val="clear" w:color="auto" w:fill="F4F5F7"/>
        <w:spacing w:after="0" w:line="252" w:lineRule="auto"/>
        <w:ind w:left="160"/>
      </w:pPr>
      <w:r>
        <w:rPr>
          <w:rFonts w:ascii="Consolas" w:hAnsi="Consolas"/>
          <w:color w:val="222222"/>
          <w:sz w:val="15"/>
        </w:rPr>
        <w:t xml:space="preserve">        print("\n</w:t>
      </w:r>
      <w:r>
        <w:rPr>
          <w:rFonts w:ascii="Consolas" w:hAnsi="Consolas"/>
          <w:color w:val="222222"/>
          <w:sz w:val="15"/>
        </w:rPr>
        <w:t>感谢游玩。</w:t>
      </w:r>
      <w:r>
        <w:rPr>
          <w:rFonts w:ascii="Consolas" w:hAnsi="Consolas"/>
          <w:color w:val="222222"/>
          <w:sz w:val="15"/>
        </w:rPr>
        <w:t>")</w:t>
      </w:r>
    </w:p>
    <w:sectPr w:rsidR="00537AB6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5604401">
    <w:abstractNumId w:val="8"/>
  </w:num>
  <w:num w:numId="2" w16cid:durableId="1100104119">
    <w:abstractNumId w:val="6"/>
  </w:num>
  <w:num w:numId="3" w16cid:durableId="1263564696">
    <w:abstractNumId w:val="5"/>
  </w:num>
  <w:num w:numId="4" w16cid:durableId="1547140188">
    <w:abstractNumId w:val="4"/>
  </w:num>
  <w:num w:numId="5" w16cid:durableId="694581019">
    <w:abstractNumId w:val="7"/>
  </w:num>
  <w:num w:numId="6" w16cid:durableId="1032192215">
    <w:abstractNumId w:val="3"/>
  </w:num>
  <w:num w:numId="7" w16cid:durableId="1378552098">
    <w:abstractNumId w:val="2"/>
  </w:num>
  <w:num w:numId="8" w16cid:durableId="241794327">
    <w:abstractNumId w:val="1"/>
  </w:num>
  <w:num w:numId="9" w16cid:durableId="123654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312A"/>
    <w:rsid w:val="003D0D77"/>
    <w:rsid w:val="00537AB6"/>
    <w:rsid w:val="0093787A"/>
    <w:rsid w:val="00AA1D8D"/>
    <w:rsid w:val="00AF559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50604"/>
  <w14:defaultImageDpi w14:val="300"/>
  <w15:docId w15:val="{CC88ED76-014D-4A63-8C6C-23DA8334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4276</Words>
  <Characters>8681</Characters>
  <Application>Microsoft Office Word</Application>
  <DocSecurity>0</DocSecurity>
  <Lines>482</Lines>
  <Paragraphs>563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书田 张</cp:lastModifiedBy>
  <cp:revision>2</cp:revision>
  <dcterms:created xsi:type="dcterms:W3CDTF">2026-10-04T03:05:00Z</dcterms:created>
  <dcterms:modified xsi:type="dcterms:W3CDTF">2026-10-04T03:05:00Z</dcterms:modified>
  <cp:category/>
</cp:coreProperties>
</file>