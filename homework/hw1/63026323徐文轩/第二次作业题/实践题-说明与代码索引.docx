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BE49" w14:textId="77777777" w:rsidR="008A727B" w:rsidRDefault="00000000">
      <w:pPr>
        <w:spacing w:after="40"/>
        <w:jc w:val="center"/>
        <w:rPr>
          <w:lang w:eastAsia="zh-CN"/>
        </w:rPr>
      </w:pPr>
      <w:r>
        <w:rPr>
          <w:rFonts w:eastAsia="黑体"/>
          <w:b/>
          <w:color w:val="1F3B73"/>
          <w:sz w:val="38"/>
          <w:lang w:eastAsia="zh-CN"/>
        </w:rPr>
        <w:t>人工智能导论</w:t>
      </w:r>
      <w:r>
        <w:rPr>
          <w:rFonts w:eastAsia="黑体"/>
          <w:b/>
          <w:color w:val="1F3B73"/>
          <w:sz w:val="38"/>
          <w:lang w:eastAsia="zh-CN"/>
        </w:rPr>
        <w:t xml:space="preserve"> · </w:t>
      </w:r>
      <w:r>
        <w:rPr>
          <w:rFonts w:eastAsia="黑体"/>
          <w:b/>
          <w:color w:val="1F3B73"/>
          <w:sz w:val="38"/>
          <w:lang w:eastAsia="zh-CN"/>
        </w:rPr>
        <w:t>第二次作业题</w:t>
      </w:r>
      <w:r>
        <w:rPr>
          <w:rFonts w:eastAsia="黑体"/>
          <w:b/>
          <w:color w:val="1F3B73"/>
          <w:sz w:val="38"/>
          <w:lang w:eastAsia="zh-CN"/>
        </w:rPr>
        <w:t xml:space="preserve"> · </w:t>
      </w:r>
      <w:r>
        <w:rPr>
          <w:rFonts w:eastAsia="黑体"/>
          <w:b/>
          <w:color w:val="1F3B73"/>
          <w:sz w:val="38"/>
          <w:lang w:eastAsia="zh-CN"/>
        </w:rPr>
        <w:t>实践题</w:t>
      </w:r>
    </w:p>
    <w:p w14:paraId="54B2CC9C" w14:textId="77777777" w:rsidR="008A727B" w:rsidRDefault="00000000">
      <w:pPr>
        <w:jc w:val="center"/>
        <w:rPr>
          <w:lang w:eastAsia="zh-CN"/>
        </w:rPr>
      </w:pPr>
      <w:r>
        <w:rPr>
          <w:rFonts w:eastAsia="楷体"/>
          <w:color w:val="555555"/>
          <w:sz w:val="24"/>
          <w:lang w:eastAsia="zh-CN"/>
        </w:rPr>
        <w:t>原题</w:t>
      </w:r>
      <w:r>
        <w:rPr>
          <w:rFonts w:eastAsia="楷体"/>
          <w:color w:val="555555"/>
          <w:sz w:val="24"/>
          <w:lang w:eastAsia="zh-CN"/>
        </w:rPr>
        <w:t xml:space="preserve"> · </w:t>
      </w:r>
      <w:r>
        <w:rPr>
          <w:rFonts w:eastAsia="楷体"/>
          <w:color w:val="555555"/>
          <w:sz w:val="24"/>
          <w:lang w:eastAsia="zh-CN"/>
        </w:rPr>
        <w:t>来源</w:t>
      </w:r>
      <w:r>
        <w:rPr>
          <w:rFonts w:eastAsia="楷体"/>
          <w:color w:val="555555"/>
          <w:sz w:val="24"/>
          <w:lang w:eastAsia="zh-CN"/>
        </w:rPr>
        <w:t xml:space="preserve"> · </w:t>
      </w:r>
      <w:r>
        <w:rPr>
          <w:rFonts w:eastAsia="楷体"/>
          <w:color w:val="555555"/>
          <w:sz w:val="24"/>
          <w:lang w:eastAsia="zh-CN"/>
        </w:rPr>
        <w:t>提示词</w:t>
      </w:r>
      <w:r>
        <w:rPr>
          <w:rFonts w:eastAsia="楷体"/>
          <w:color w:val="555555"/>
          <w:sz w:val="24"/>
          <w:lang w:eastAsia="zh-CN"/>
        </w:rPr>
        <w:t xml:space="preserve"> · </w:t>
      </w:r>
      <w:r>
        <w:rPr>
          <w:rFonts w:eastAsia="楷体"/>
          <w:color w:val="555555"/>
          <w:sz w:val="24"/>
          <w:lang w:eastAsia="zh-CN"/>
        </w:rPr>
        <w:t>代码文件索引</w:t>
      </w:r>
    </w:p>
    <w:p w14:paraId="6A60718F" w14:textId="77777777" w:rsidR="008A727B" w:rsidRDefault="00000000">
      <w:pPr>
        <w:spacing w:after="240"/>
        <w:jc w:val="center"/>
        <w:rPr>
          <w:lang w:eastAsia="zh-CN"/>
        </w:rPr>
      </w:pPr>
      <w:r>
        <w:rPr>
          <w:color w:val="666666"/>
          <w:sz w:val="21"/>
          <w:lang w:eastAsia="zh-CN"/>
        </w:rPr>
        <w:t>姓名：</w:t>
      </w:r>
      <w:r>
        <w:rPr>
          <w:color w:val="666666"/>
          <w:sz w:val="21"/>
          <w:lang w:eastAsia="zh-CN"/>
        </w:rPr>
        <w:t>____________</w:t>
      </w:r>
      <w:r>
        <w:rPr>
          <w:color w:val="666666"/>
          <w:sz w:val="21"/>
          <w:lang w:eastAsia="zh-CN"/>
        </w:rPr>
        <w:t xml:space="preserve">　　学号：</w:t>
      </w:r>
      <w:r>
        <w:rPr>
          <w:color w:val="666666"/>
          <w:sz w:val="21"/>
          <w:lang w:eastAsia="zh-CN"/>
        </w:rPr>
        <w:t>____________</w:t>
      </w:r>
      <w:r>
        <w:rPr>
          <w:color w:val="666666"/>
          <w:sz w:val="21"/>
          <w:lang w:eastAsia="zh-CN"/>
        </w:rPr>
        <w:t xml:space="preserve">　　日期：</w:t>
      </w:r>
      <w:r>
        <w:rPr>
          <w:color w:val="666666"/>
          <w:sz w:val="21"/>
          <w:lang w:eastAsia="zh-CN"/>
        </w:rPr>
        <w:t>____________</w:t>
      </w:r>
    </w:p>
    <w:p w14:paraId="10F16294" w14:textId="77777777" w:rsidR="008A727B" w:rsidRDefault="00000000">
      <w:pPr>
        <w:pBdr>
          <w:bottom w:val="single" w:sz="8" w:space="3" w:color="1F3B73"/>
        </w:pBdr>
        <w:spacing w:before="320" w:after="160"/>
        <w:rPr>
          <w:lang w:eastAsia="zh-CN"/>
        </w:rPr>
      </w:pPr>
      <w:r>
        <w:rPr>
          <w:rFonts w:eastAsia="黑体"/>
          <w:b/>
          <w:color w:val="1F3B73"/>
          <w:sz w:val="30"/>
          <w:lang w:eastAsia="zh-CN"/>
        </w:rPr>
        <w:t>一、原题</w:t>
      </w:r>
    </w:p>
    <w:p w14:paraId="175F8343" w14:textId="77777777" w:rsidR="008A727B" w:rsidRDefault="00000000">
      <w:pPr>
        <w:ind w:firstLine="440"/>
        <w:rPr>
          <w:lang w:eastAsia="zh-CN"/>
        </w:rPr>
      </w:pPr>
      <w:r>
        <w:rPr>
          <w:lang w:eastAsia="zh-CN"/>
        </w:rPr>
        <w:t>题目取自教材照片（本目录下的</w:t>
      </w:r>
      <w:r>
        <w:rPr>
          <w:lang w:eastAsia="zh-CN"/>
        </w:rPr>
        <w:t xml:space="preserve"> IMG_20261015_185014.jpg</w:t>
      </w:r>
      <w:r>
        <w:rPr>
          <w:lang w:eastAsia="zh-CN"/>
        </w:rPr>
        <w:t>），逐字转录如下：</w:t>
      </w:r>
    </w:p>
    <w:p w14:paraId="463B5D5B" w14:textId="77777777" w:rsidR="008A727B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设数列</w:t>
      </w:r>
      <w:r>
        <w:rPr>
          <w:lang w:eastAsia="zh-CN"/>
        </w:rPr>
        <w:t xml:space="preserve"> {aₙ} </w:t>
      </w:r>
      <w:r>
        <w:rPr>
          <w:lang w:eastAsia="zh-CN"/>
        </w:rPr>
        <w:t>满足</w:t>
      </w:r>
      <w:r>
        <w:rPr>
          <w:lang w:eastAsia="zh-CN"/>
        </w:rPr>
        <w:t xml:space="preserve"> a₁ = 1</w:t>
      </w:r>
      <w:r>
        <w:rPr>
          <w:lang w:eastAsia="zh-CN"/>
        </w:rPr>
        <w:t>，</w:t>
      </w:r>
      <w:r>
        <w:rPr>
          <w:lang w:eastAsia="zh-CN"/>
        </w:rPr>
        <w:t>aₙ₊₁ = aₙ + 1/aₙ</w:t>
      </w:r>
      <w:r>
        <w:rPr>
          <w:lang w:eastAsia="zh-CN"/>
        </w:rPr>
        <w:t>（</w:t>
      </w:r>
      <w:r>
        <w:rPr>
          <w:lang w:eastAsia="zh-CN"/>
        </w:rPr>
        <w:t>n = 1, 2, ⋯</w:t>
      </w:r>
      <w:r>
        <w:rPr>
          <w:lang w:eastAsia="zh-CN"/>
        </w:rPr>
        <w:t>），证明数列</w:t>
      </w:r>
      <w:r>
        <w:rPr>
          <w:lang w:eastAsia="zh-CN"/>
        </w:rPr>
        <w:t xml:space="preserve"> {aₙ} </w:t>
      </w:r>
      <w:r>
        <w:rPr>
          <w:lang w:eastAsia="zh-CN"/>
        </w:rPr>
        <w:t>发散，并求极限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lim</w:t>
      </w:r>
      <w:proofErr w:type="spellEnd"/>
      <w:r>
        <w:rPr>
          <w:lang w:eastAsia="zh-CN"/>
        </w:rPr>
        <w:t>(n→∞) aₙ²/n</w:t>
      </w:r>
      <w:r>
        <w:rPr>
          <w:lang w:eastAsia="zh-CN"/>
        </w:rPr>
        <w:t>。</w:t>
      </w:r>
    </w:p>
    <w:p w14:paraId="6E7958DA" w14:textId="77777777" w:rsidR="008A727B" w:rsidRDefault="00000000">
      <w:pPr>
        <w:spacing w:before="120" w:after="160"/>
        <w:jc w:val="center"/>
        <w:rPr>
          <w:lang w:eastAsia="zh-CN"/>
        </w:rPr>
      </w:pPr>
      <w:r>
        <w:rPr>
          <w:rFonts w:ascii="Cambria Math" w:hAnsi="Cambria Math"/>
          <w:b/>
          <w:sz w:val="24"/>
          <w:lang w:eastAsia="zh-CN"/>
        </w:rPr>
        <w:t>a₁ = 1,</w:t>
      </w:r>
      <w:r>
        <w:rPr>
          <w:rFonts w:ascii="Cambria Math" w:hAnsi="Cambria Math"/>
          <w:b/>
          <w:sz w:val="24"/>
          <w:lang w:eastAsia="zh-CN"/>
        </w:rPr>
        <w:t xml:space="preserve">　</w:t>
      </w:r>
      <w:r>
        <w:rPr>
          <w:rFonts w:ascii="Cambria Math" w:hAnsi="Cambria Math"/>
          <w:b/>
          <w:sz w:val="24"/>
          <w:lang w:eastAsia="zh-CN"/>
        </w:rPr>
        <w:t>aₙ₊₁ = aₙ + 1/aₙ</w:t>
      </w:r>
      <w:r>
        <w:rPr>
          <w:rFonts w:ascii="Cambria Math" w:hAnsi="Cambria Math"/>
          <w:b/>
          <w:sz w:val="24"/>
          <w:lang w:eastAsia="zh-CN"/>
        </w:rPr>
        <w:t xml:space="preserve">　</w:t>
      </w:r>
      <w:r>
        <w:rPr>
          <w:rFonts w:ascii="Cambria Math" w:hAnsi="Cambria Math"/>
          <w:b/>
          <w:sz w:val="24"/>
          <w:lang w:eastAsia="zh-CN"/>
        </w:rPr>
        <w:t>(n = 1, 2, ⋯)</w:t>
      </w:r>
    </w:p>
    <w:p w14:paraId="40529982" w14:textId="77777777" w:rsidR="008A727B" w:rsidRDefault="00000000">
      <w:pPr>
        <w:ind w:firstLine="440"/>
        <w:rPr>
          <w:lang w:eastAsia="zh-CN"/>
        </w:rPr>
      </w:pPr>
      <w:r>
        <w:rPr>
          <w:b/>
          <w:lang w:eastAsia="zh-CN"/>
        </w:rPr>
        <w:t>求证两件事：</w:t>
      </w:r>
      <w:r>
        <w:rPr>
          <w:b/>
          <w:lang w:eastAsia="zh-CN"/>
        </w:rPr>
        <w:t xml:space="preserve">① </w:t>
      </w:r>
      <w:r>
        <w:rPr>
          <w:b/>
          <w:lang w:eastAsia="zh-CN"/>
        </w:rPr>
        <w:t>数列</w:t>
      </w:r>
      <w:r>
        <w:rPr>
          <w:b/>
          <w:lang w:eastAsia="zh-CN"/>
        </w:rPr>
        <w:t xml:space="preserve"> {aₙ} </w:t>
      </w:r>
      <w:r>
        <w:rPr>
          <w:b/>
          <w:lang w:eastAsia="zh-CN"/>
        </w:rPr>
        <w:t>发散；</w:t>
      </w:r>
      <w:r>
        <w:rPr>
          <w:b/>
          <w:lang w:eastAsia="zh-CN"/>
        </w:rPr>
        <w:t xml:space="preserve">② </w:t>
      </w:r>
      <w:r>
        <w:rPr>
          <w:b/>
          <w:lang w:eastAsia="zh-CN"/>
        </w:rPr>
        <w:t>求极限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lim</w:t>
      </w:r>
      <w:proofErr w:type="spellEnd"/>
      <w:r>
        <w:rPr>
          <w:b/>
          <w:lang w:eastAsia="zh-CN"/>
        </w:rPr>
        <w:t>(n→∞) aₙ²/n</w:t>
      </w:r>
      <w:r>
        <w:rPr>
          <w:b/>
          <w:lang w:eastAsia="zh-CN"/>
        </w:rPr>
        <w:t>。</w:t>
      </w:r>
    </w:p>
    <w:p w14:paraId="3BD7E2E0" w14:textId="77777777" w:rsidR="008A727B" w:rsidRDefault="00000000">
      <w:pPr>
        <w:pBdr>
          <w:bottom w:val="single" w:sz="8" w:space="3" w:color="1F3B73"/>
        </w:pBdr>
        <w:spacing w:before="320" w:after="160"/>
        <w:rPr>
          <w:lang w:eastAsia="zh-CN"/>
        </w:rPr>
      </w:pPr>
      <w:r>
        <w:rPr>
          <w:rFonts w:eastAsia="黑体"/>
          <w:b/>
          <w:color w:val="1F3B73"/>
          <w:sz w:val="30"/>
          <w:lang w:eastAsia="zh-CN"/>
        </w:rPr>
        <w:t>二、来源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030"/>
      </w:tblGrid>
      <w:tr w:rsidR="008A727B" w14:paraId="2BA70278" w14:textId="77777777">
        <w:trPr>
          <w:jc w:val="center"/>
        </w:trPr>
        <w:tc>
          <w:tcPr>
            <w:tcW w:w="1928" w:type="dxa"/>
            <w:shd w:val="clear" w:color="auto" w:fill="DCE6F1"/>
          </w:tcPr>
          <w:p w14:paraId="64276C43" w14:textId="77777777" w:rsidR="008A727B" w:rsidRDefault="00000000">
            <w:pPr>
              <w:spacing w:before="20" w:after="20" w:line="276" w:lineRule="auto"/>
            </w:pPr>
            <w:proofErr w:type="spellStart"/>
            <w:r>
              <w:rPr>
                <w:rFonts w:eastAsia="黑体"/>
                <w:b/>
                <w:sz w:val="20"/>
              </w:rPr>
              <w:t>项目</w:t>
            </w:r>
            <w:proofErr w:type="spellEnd"/>
          </w:p>
        </w:tc>
        <w:tc>
          <w:tcPr>
            <w:tcW w:w="7030" w:type="dxa"/>
            <w:shd w:val="clear" w:color="auto" w:fill="DCE6F1"/>
          </w:tcPr>
          <w:p w14:paraId="57712BB7" w14:textId="77777777" w:rsidR="008A727B" w:rsidRDefault="00000000">
            <w:pPr>
              <w:spacing w:before="20" w:after="20" w:line="276" w:lineRule="auto"/>
            </w:pPr>
            <w:r>
              <w:rPr>
                <w:rFonts w:eastAsia="黑体"/>
                <w:b/>
                <w:sz w:val="20"/>
              </w:rPr>
              <w:t>内容</w:t>
            </w:r>
          </w:p>
        </w:tc>
      </w:tr>
      <w:tr w:rsidR="008A727B" w14:paraId="7123A513" w14:textId="77777777">
        <w:trPr>
          <w:jc w:val="center"/>
        </w:trPr>
        <w:tc>
          <w:tcPr>
            <w:tcW w:w="1928" w:type="dxa"/>
          </w:tcPr>
          <w:p w14:paraId="41167A27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教材</w:t>
            </w:r>
          </w:p>
        </w:tc>
        <w:tc>
          <w:tcPr>
            <w:tcW w:w="7030" w:type="dxa"/>
          </w:tcPr>
          <w:p w14:paraId="16590BBA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《工科数学分析习题课教程》</w:t>
            </w:r>
          </w:p>
        </w:tc>
      </w:tr>
      <w:tr w:rsidR="008A727B" w14:paraId="0B94096A" w14:textId="77777777">
        <w:trPr>
          <w:jc w:val="center"/>
        </w:trPr>
        <w:tc>
          <w:tcPr>
            <w:tcW w:w="1928" w:type="dxa"/>
          </w:tcPr>
          <w:p w14:paraId="7F80C72E" w14:textId="77777777" w:rsidR="008A727B" w:rsidRDefault="00000000">
            <w:pPr>
              <w:spacing w:before="20" w:after="20" w:line="276" w:lineRule="auto"/>
            </w:pPr>
            <w:proofErr w:type="spellStart"/>
            <w:r>
              <w:rPr>
                <w:sz w:val="20"/>
              </w:rPr>
              <w:t>位置</w:t>
            </w:r>
            <w:proofErr w:type="spellEnd"/>
          </w:p>
        </w:tc>
        <w:tc>
          <w:tcPr>
            <w:tcW w:w="7030" w:type="dxa"/>
          </w:tcPr>
          <w:p w14:paraId="0A662487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17 </w:t>
            </w:r>
            <w:r>
              <w:rPr>
                <w:sz w:val="20"/>
              </w:rPr>
              <w:t>页　第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题</w:t>
            </w:r>
          </w:p>
        </w:tc>
      </w:tr>
      <w:tr w:rsidR="008A727B" w14:paraId="311502DB" w14:textId="77777777">
        <w:trPr>
          <w:jc w:val="center"/>
        </w:trPr>
        <w:tc>
          <w:tcPr>
            <w:tcW w:w="1928" w:type="dxa"/>
          </w:tcPr>
          <w:p w14:paraId="4939EE17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原题图片来源</w:t>
            </w:r>
          </w:p>
        </w:tc>
        <w:tc>
          <w:tcPr>
            <w:tcW w:w="7030" w:type="dxa"/>
          </w:tcPr>
          <w:p w14:paraId="4E6FC63D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IMG_20261015_185014.jpg</w:t>
            </w:r>
            <w:r>
              <w:rPr>
                <w:sz w:val="20"/>
              </w:rPr>
              <w:t>（本目录下教材拍照）</w:t>
            </w:r>
          </w:p>
        </w:tc>
      </w:tr>
      <w:tr w:rsidR="008A727B" w14:paraId="15E16572" w14:textId="77777777">
        <w:trPr>
          <w:jc w:val="center"/>
        </w:trPr>
        <w:tc>
          <w:tcPr>
            <w:tcW w:w="1928" w:type="dxa"/>
          </w:tcPr>
          <w:p w14:paraId="0E1B463B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题目类型</w:t>
            </w:r>
          </w:p>
        </w:tc>
        <w:tc>
          <w:tcPr>
            <w:tcW w:w="7030" w:type="dxa"/>
          </w:tcPr>
          <w:p w14:paraId="47620187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数列极限证明（单调性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放缩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阶的估计）</w:t>
            </w:r>
          </w:p>
        </w:tc>
      </w:tr>
    </w:tbl>
    <w:p w14:paraId="02FD923F" w14:textId="77777777" w:rsidR="008A727B" w:rsidRDefault="00000000">
      <w:pPr>
        <w:pBdr>
          <w:bottom w:val="single" w:sz="8" w:space="3" w:color="1F3B73"/>
        </w:pBdr>
        <w:spacing w:before="320" w:after="160"/>
        <w:rPr>
          <w:lang w:eastAsia="zh-CN"/>
        </w:rPr>
      </w:pPr>
      <w:r>
        <w:rPr>
          <w:rFonts w:eastAsia="黑体"/>
          <w:b/>
          <w:color w:val="1F3B73"/>
          <w:sz w:val="30"/>
          <w:lang w:eastAsia="zh-CN"/>
        </w:rPr>
        <w:t>三、提示词</w:t>
      </w:r>
    </w:p>
    <w:p w14:paraId="3657035C" w14:textId="69422BB4" w:rsidR="008A727B" w:rsidRDefault="00B00C85">
      <w:pPr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  <w:spacing w:before="80" w:after="120"/>
        <w:rPr>
          <w:lang w:eastAsia="zh-CN"/>
        </w:rPr>
      </w:pPr>
      <w:r w:rsidRPr="00B00C85">
        <w:rPr>
          <w:lang w:eastAsia="zh-CN"/>
        </w:rPr>
        <w:t>做完实践题，要求：一</w:t>
      </w:r>
      <w:r w:rsidRPr="00B00C85">
        <w:rPr>
          <w:lang w:eastAsia="zh-CN"/>
        </w:rPr>
        <w:t>.</w:t>
      </w:r>
      <w:r w:rsidRPr="00B00C85">
        <w:rPr>
          <w:lang w:eastAsia="zh-CN"/>
        </w:rPr>
        <w:t>数学题图片在</w:t>
      </w:r>
      <w:r w:rsidRPr="00B00C85">
        <w:rPr>
          <w:lang w:eastAsia="zh-CN"/>
        </w:rPr>
        <w:t>*D:\All_resource\</w:t>
      </w:r>
      <w:r w:rsidRPr="00B00C85">
        <w:rPr>
          <w:lang w:eastAsia="zh-CN"/>
        </w:rPr>
        <w:t>大学</w:t>
      </w:r>
      <w:r w:rsidRPr="00B00C85">
        <w:rPr>
          <w:lang w:eastAsia="zh-CN"/>
        </w:rPr>
        <w:t>\</w:t>
      </w:r>
      <w:r w:rsidRPr="00B00C85">
        <w:rPr>
          <w:lang w:eastAsia="zh-CN"/>
        </w:rPr>
        <w:t>大一</w:t>
      </w:r>
      <w:r w:rsidRPr="00B00C85">
        <w:rPr>
          <w:lang w:eastAsia="zh-CN"/>
        </w:rPr>
        <w:t>\</w:t>
      </w:r>
      <w:r w:rsidRPr="00B00C85">
        <w:rPr>
          <w:lang w:eastAsia="zh-CN"/>
        </w:rPr>
        <w:t>人工智能导论</w:t>
      </w:r>
      <w:r w:rsidRPr="00B00C85">
        <w:rPr>
          <w:lang w:eastAsia="zh-CN"/>
        </w:rPr>
        <w:t>\</w:t>
      </w:r>
      <w:r w:rsidRPr="00B00C85">
        <w:rPr>
          <w:lang w:eastAsia="zh-CN"/>
        </w:rPr>
        <w:t>作业</w:t>
      </w:r>
      <w:r w:rsidRPr="00B00C85">
        <w:rPr>
          <w:lang w:eastAsia="zh-CN"/>
        </w:rPr>
        <w:t>\</w:t>
      </w:r>
      <w:r w:rsidRPr="00B00C85">
        <w:rPr>
          <w:lang w:eastAsia="zh-CN"/>
        </w:rPr>
        <w:t>第二次作业题</w:t>
      </w:r>
      <w:r w:rsidRPr="00B00C85">
        <w:rPr>
          <w:lang w:eastAsia="zh-CN"/>
        </w:rPr>
        <w:t>*</w:t>
      </w:r>
      <w:r w:rsidRPr="00B00C85">
        <w:rPr>
          <w:lang w:eastAsia="zh-CN"/>
        </w:rPr>
        <w:t>下。二</w:t>
      </w:r>
      <w:r w:rsidRPr="00B00C85">
        <w:rPr>
          <w:lang w:eastAsia="zh-CN"/>
        </w:rPr>
        <w:t>.</w:t>
      </w:r>
      <w:r w:rsidRPr="00B00C85">
        <w:rPr>
          <w:lang w:eastAsia="zh-CN"/>
        </w:rPr>
        <w:t>以下是提交内容中的要求：</w:t>
      </w:r>
      <w:r w:rsidRPr="00B00C85">
        <w:rPr>
          <w:lang w:eastAsia="zh-CN"/>
        </w:rPr>
        <w:t>2.1</w:t>
      </w:r>
      <w:r w:rsidRPr="00B00C85">
        <w:rPr>
          <w:lang w:eastAsia="zh-CN"/>
        </w:rPr>
        <w:t>你要提取出图片中的题目作为原题；</w:t>
      </w:r>
      <w:r w:rsidRPr="00B00C85">
        <w:rPr>
          <w:lang w:eastAsia="zh-CN"/>
        </w:rPr>
        <w:t>2.2</w:t>
      </w:r>
      <w:r w:rsidRPr="00B00C85">
        <w:rPr>
          <w:lang w:eastAsia="zh-CN"/>
        </w:rPr>
        <w:t>来源为工科数学分析习题课教程</w:t>
      </w:r>
      <w:r w:rsidRPr="00B00C85">
        <w:rPr>
          <w:lang w:eastAsia="zh-CN"/>
        </w:rPr>
        <w:t>17</w:t>
      </w:r>
      <w:r w:rsidRPr="00B00C85">
        <w:rPr>
          <w:lang w:eastAsia="zh-CN"/>
        </w:rPr>
        <w:t>页；</w:t>
      </w:r>
      <w:r w:rsidRPr="00B00C85">
        <w:rPr>
          <w:lang w:eastAsia="zh-CN"/>
        </w:rPr>
        <w:t>2.3</w:t>
      </w:r>
      <w:r w:rsidRPr="00B00C85">
        <w:rPr>
          <w:lang w:eastAsia="zh-CN"/>
        </w:rPr>
        <w:t>提示词留空；</w:t>
      </w:r>
      <w:r w:rsidRPr="00B00C85">
        <w:rPr>
          <w:lang w:eastAsia="zh-CN"/>
        </w:rPr>
        <w:t>2.4</w:t>
      </w:r>
      <w:r w:rsidRPr="00B00C85">
        <w:rPr>
          <w:lang w:eastAsia="zh-CN"/>
        </w:rPr>
        <w:t>代码你自己写好，所有临时代码文件都要留存在一个单独的文件夹下；三</w:t>
      </w:r>
      <w:r w:rsidRPr="00B00C85">
        <w:rPr>
          <w:lang w:eastAsia="zh-CN"/>
        </w:rPr>
        <w:t>.</w:t>
      </w:r>
      <w:r w:rsidRPr="00B00C85">
        <w:rPr>
          <w:lang w:eastAsia="zh-CN"/>
        </w:rPr>
        <w:t>最终产生的文件：</w:t>
      </w:r>
      <w:r>
        <w:rPr>
          <w:rFonts w:hint="eastAsia"/>
          <w:lang w:eastAsia="zh-CN"/>
        </w:rPr>
        <w:t>1</w:t>
      </w:r>
      <w:r w:rsidRPr="00B00C85">
        <w:rPr>
          <w:lang w:eastAsia="zh-CN"/>
        </w:rPr>
        <w:t>.</w:t>
      </w:r>
      <w:r w:rsidRPr="00B00C85">
        <w:rPr>
          <w:lang w:eastAsia="zh-CN"/>
        </w:rPr>
        <w:t>包含（原题、来源、留空的提示词、代码文件索引）的</w:t>
      </w:r>
      <w:r w:rsidRPr="00B00C85">
        <w:rPr>
          <w:lang w:eastAsia="zh-CN"/>
        </w:rPr>
        <w:t>word</w:t>
      </w:r>
      <w:r w:rsidRPr="00B00C85">
        <w:rPr>
          <w:lang w:eastAsia="zh-CN"/>
        </w:rPr>
        <w:t>文档，不生成</w:t>
      </w:r>
      <w:r w:rsidRPr="00B00C85">
        <w:rPr>
          <w:lang w:eastAsia="zh-CN"/>
        </w:rPr>
        <w:t>PDF</w:t>
      </w:r>
      <w:r w:rsidRPr="00B00C85">
        <w:rPr>
          <w:lang w:eastAsia="zh-CN"/>
        </w:rPr>
        <w:t>；</w:t>
      </w:r>
      <w:r>
        <w:rPr>
          <w:rFonts w:hint="eastAsia"/>
          <w:lang w:eastAsia="zh-CN"/>
        </w:rPr>
        <w:t>2.</w:t>
      </w:r>
      <w:r w:rsidRPr="00B00C85">
        <w:rPr>
          <w:lang w:eastAsia="zh-CN"/>
        </w:rPr>
        <w:t>所有临时代码文件。所有文件保存在</w:t>
      </w:r>
      <w:r w:rsidRPr="00B00C85">
        <w:rPr>
          <w:lang w:eastAsia="zh-CN"/>
        </w:rPr>
        <w:t>*D:\All_resource\</w:t>
      </w:r>
      <w:r w:rsidRPr="00B00C85">
        <w:rPr>
          <w:lang w:eastAsia="zh-CN"/>
        </w:rPr>
        <w:t>大学</w:t>
      </w:r>
      <w:r w:rsidRPr="00B00C85">
        <w:rPr>
          <w:lang w:eastAsia="zh-CN"/>
        </w:rPr>
        <w:t>\</w:t>
      </w:r>
      <w:r w:rsidRPr="00B00C85">
        <w:rPr>
          <w:lang w:eastAsia="zh-CN"/>
        </w:rPr>
        <w:t>大一</w:t>
      </w:r>
      <w:r w:rsidRPr="00B00C85">
        <w:rPr>
          <w:lang w:eastAsia="zh-CN"/>
        </w:rPr>
        <w:t>\</w:t>
      </w:r>
      <w:r w:rsidRPr="00B00C85">
        <w:rPr>
          <w:lang w:eastAsia="zh-CN"/>
        </w:rPr>
        <w:t>人工智能导论</w:t>
      </w:r>
      <w:r w:rsidRPr="00B00C85">
        <w:rPr>
          <w:lang w:eastAsia="zh-CN"/>
        </w:rPr>
        <w:t>\</w:t>
      </w:r>
      <w:r w:rsidRPr="00B00C85">
        <w:rPr>
          <w:lang w:eastAsia="zh-CN"/>
        </w:rPr>
        <w:t>作业</w:t>
      </w:r>
      <w:r w:rsidRPr="00B00C85">
        <w:rPr>
          <w:lang w:eastAsia="zh-CN"/>
        </w:rPr>
        <w:t>\</w:t>
      </w:r>
      <w:r w:rsidRPr="00B00C85">
        <w:rPr>
          <w:lang w:eastAsia="zh-CN"/>
        </w:rPr>
        <w:t>第二次作业题</w:t>
      </w:r>
      <w:r w:rsidRPr="00B00C85">
        <w:rPr>
          <w:lang w:eastAsia="zh-CN"/>
        </w:rPr>
        <w:t>*</w:t>
      </w:r>
      <w:r w:rsidRPr="00B00C85">
        <w:rPr>
          <w:lang w:eastAsia="zh-CN"/>
        </w:rPr>
        <w:t>下。四、所有工作完成后，告诉我怎么提交到</w:t>
      </w:r>
      <w:proofErr w:type="spellStart"/>
      <w:r w:rsidRPr="00B00C85">
        <w:rPr>
          <w:lang w:eastAsia="zh-CN"/>
        </w:rPr>
        <w:t>github</w:t>
      </w:r>
      <w:proofErr w:type="spellEnd"/>
      <w:r w:rsidRPr="00B00C85">
        <w:rPr>
          <w:lang w:eastAsia="zh-CN"/>
        </w:rPr>
        <w:t>，你不要提交，作业仓库在</w:t>
      </w:r>
      <w:r w:rsidRPr="00B00C85">
        <w:rPr>
          <w:lang w:eastAsia="zh-CN"/>
        </w:rPr>
        <w:t>*https://github.com/Sleepin7fhq/Introduction-to-AI-homework*</w:t>
      </w:r>
    </w:p>
    <w:p w14:paraId="764A0AD3" w14:textId="1A019BCF" w:rsidR="00B00C85" w:rsidRDefault="00B00C85">
      <w:pPr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  <w:spacing w:before="80" w:after="120"/>
        <w:rPr>
          <w:lang w:eastAsia="zh-CN"/>
        </w:rPr>
      </w:pPr>
      <w:r w:rsidRPr="00B00C85">
        <w:rPr>
          <w:lang w:eastAsia="zh-CN"/>
        </w:rPr>
        <w:t>根据</w:t>
      </w:r>
      <w:r w:rsidRPr="00B00C85">
        <w:rPr>
          <w:lang w:eastAsia="zh-CN"/>
        </w:rPr>
        <w:t>*</w:t>
      </w:r>
      <w:r w:rsidRPr="00B00C85">
        <w:rPr>
          <w:lang w:eastAsia="zh-CN"/>
        </w:rPr>
        <w:t>实践题</w:t>
      </w:r>
      <w:r w:rsidRPr="00B00C85">
        <w:rPr>
          <w:lang w:eastAsia="zh-CN"/>
        </w:rPr>
        <w:t>-</w:t>
      </w:r>
      <w:r w:rsidRPr="00B00C85">
        <w:rPr>
          <w:lang w:eastAsia="zh-CN"/>
        </w:rPr>
        <w:t>说明与代码索引</w:t>
      </w:r>
      <w:r w:rsidRPr="00B00C85">
        <w:rPr>
          <w:lang w:eastAsia="zh-CN"/>
        </w:rPr>
        <w:t>.docx*</w:t>
      </w:r>
      <w:r w:rsidRPr="00B00C85">
        <w:rPr>
          <w:lang w:eastAsia="zh-CN"/>
        </w:rPr>
        <w:t>，完成</w:t>
      </w:r>
      <w:r w:rsidRPr="00B00C85">
        <w:rPr>
          <w:lang w:eastAsia="zh-CN"/>
        </w:rPr>
        <w:t>PPT</w:t>
      </w:r>
      <w:r w:rsidRPr="00B00C85">
        <w:rPr>
          <w:lang w:eastAsia="zh-CN"/>
        </w:rPr>
        <w:t>和</w:t>
      </w:r>
      <w:r w:rsidRPr="00B00C85">
        <w:rPr>
          <w:lang w:eastAsia="zh-CN"/>
        </w:rPr>
        <w:t>PDF</w:t>
      </w:r>
      <w:r w:rsidRPr="00B00C85">
        <w:rPr>
          <w:lang w:eastAsia="zh-CN"/>
        </w:rPr>
        <w:t>的制作，不用根据任何模板，但是不要出现大量圆角卡片、渐变色、装饰圆、三栏小卡片等典型</w:t>
      </w:r>
      <w:r w:rsidRPr="00B00C85">
        <w:rPr>
          <w:lang w:eastAsia="zh-CN"/>
        </w:rPr>
        <w:t xml:space="preserve"> AI PPT </w:t>
      </w:r>
      <w:r w:rsidRPr="00B00C85">
        <w:rPr>
          <w:lang w:eastAsia="zh-CN"/>
        </w:rPr>
        <w:t>风格。</w:t>
      </w:r>
    </w:p>
    <w:p w14:paraId="36B12D88" w14:textId="77777777" w:rsidR="00B00C85" w:rsidRDefault="00B00C85">
      <w:pPr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  <w:spacing w:before="80" w:after="120"/>
        <w:rPr>
          <w:lang w:eastAsia="zh-CN"/>
        </w:rPr>
      </w:pPr>
    </w:p>
    <w:p w14:paraId="4328A5F5" w14:textId="77777777" w:rsidR="008A727B" w:rsidRDefault="00000000">
      <w:pPr>
        <w:pBdr>
          <w:bottom w:val="single" w:sz="8" w:space="3" w:color="1F3B73"/>
        </w:pBdr>
        <w:spacing w:before="320" w:after="160"/>
        <w:rPr>
          <w:lang w:eastAsia="zh-CN"/>
        </w:rPr>
      </w:pPr>
      <w:r>
        <w:rPr>
          <w:rFonts w:eastAsia="黑体"/>
          <w:b/>
          <w:color w:val="1F3B73"/>
          <w:sz w:val="30"/>
          <w:lang w:eastAsia="zh-CN"/>
        </w:rPr>
        <w:lastRenderedPageBreak/>
        <w:t>四、解答要点</w:t>
      </w:r>
    </w:p>
    <w:p w14:paraId="09737110" w14:textId="77777777" w:rsidR="008A727B" w:rsidRDefault="00000000">
      <w:pPr>
        <w:ind w:firstLine="440"/>
        <w:rPr>
          <w:lang w:eastAsia="zh-CN"/>
        </w:rPr>
      </w:pPr>
      <w:r>
        <w:rPr>
          <w:lang w:eastAsia="zh-CN"/>
        </w:rPr>
        <w:t>核心思路：直接看</w:t>
      </w:r>
      <w:r>
        <w:rPr>
          <w:lang w:eastAsia="zh-CN"/>
        </w:rPr>
        <w:t xml:space="preserve"> aₙ₊₁ − aₙ = 1/aₙ </w:t>
      </w:r>
      <w:r>
        <w:rPr>
          <w:lang w:eastAsia="zh-CN"/>
        </w:rPr>
        <w:t>只能说明递增，判断不了发散；而</w:t>
      </w:r>
      <w:r>
        <w:rPr>
          <w:lang w:eastAsia="zh-CN"/>
        </w:rPr>
        <w:t xml:space="preserve"> aₙ₊₁² − aₙ² = 2 + 1/aₙ² </w:t>
      </w: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常数</w:t>
      </w:r>
      <w:r>
        <w:rPr>
          <w:lang w:eastAsia="zh-CN"/>
        </w:rPr>
        <w:t xml:space="preserve"> 2”</w:t>
      </w:r>
      <w:r>
        <w:rPr>
          <w:lang w:eastAsia="zh-CN"/>
        </w:rPr>
        <w:t>和</w:t>
      </w:r>
      <w:r>
        <w:rPr>
          <w:lang w:eastAsia="zh-CN"/>
        </w:rPr>
        <w:t xml:space="preserve"> n </w:t>
      </w:r>
      <w:r>
        <w:rPr>
          <w:lang w:eastAsia="zh-CN"/>
        </w:rPr>
        <w:t>联系了起来，是关键一步。</w:t>
      </w:r>
    </w:p>
    <w:p w14:paraId="2CC52A1C" w14:textId="77777777" w:rsidR="008A727B" w:rsidRDefault="00000000">
      <w:pPr>
        <w:spacing w:before="200" w:after="100"/>
      </w:pPr>
      <w:r>
        <w:rPr>
          <w:rFonts w:eastAsia="黑体"/>
          <w:b/>
          <w:color w:val="2E5C9E"/>
          <w:sz w:val="24"/>
        </w:rPr>
        <w:t xml:space="preserve">1. </w:t>
      </w:r>
      <w:proofErr w:type="spellStart"/>
      <w:r>
        <w:rPr>
          <w:rFonts w:eastAsia="黑体"/>
          <w:b/>
          <w:color w:val="2E5C9E"/>
          <w:sz w:val="24"/>
        </w:rPr>
        <w:t>平方差分与恒等式</w:t>
      </w:r>
      <w:proofErr w:type="spellEnd"/>
    </w:p>
    <w:p w14:paraId="22ED4FF6" w14:textId="77777777" w:rsidR="008A727B" w:rsidRDefault="00000000">
      <w:pPr>
        <w:spacing w:before="120" w:after="160"/>
        <w:jc w:val="center"/>
      </w:pPr>
      <w:r>
        <w:rPr>
          <w:rFonts w:ascii="Cambria Math" w:hAnsi="Cambria Math"/>
          <w:b/>
          <w:sz w:val="24"/>
        </w:rPr>
        <w:t>aₙ₊₁² − aₙ² = 2 + 1/aₙ²</w:t>
      </w:r>
    </w:p>
    <w:p w14:paraId="05215767" w14:textId="77777777" w:rsidR="008A727B" w:rsidRDefault="00000000">
      <w:pPr>
        <w:ind w:firstLine="44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k = 1 </w:t>
      </w:r>
      <w:r>
        <w:rPr>
          <w:lang w:eastAsia="zh-CN"/>
        </w:rPr>
        <w:t>累加到</w:t>
      </w:r>
      <w:r>
        <w:rPr>
          <w:lang w:eastAsia="zh-CN"/>
        </w:rPr>
        <w:t xml:space="preserve"> n − 1</w:t>
      </w:r>
      <w:r>
        <w:rPr>
          <w:lang w:eastAsia="zh-CN"/>
        </w:rPr>
        <w:t>，中间项逐项相消：</w:t>
      </w:r>
    </w:p>
    <w:p w14:paraId="6B22C562" w14:textId="77777777" w:rsidR="008A727B" w:rsidRDefault="00000000">
      <w:pPr>
        <w:spacing w:before="120" w:after="160"/>
        <w:jc w:val="center"/>
      </w:pPr>
      <w:r>
        <w:rPr>
          <w:rFonts w:ascii="Cambria Math" w:hAnsi="Cambria Math"/>
          <w:b/>
          <w:sz w:val="24"/>
        </w:rPr>
        <w:t>aₙ² = 2n − 1 + Sₙ,</w:t>
      </w:r>
      <w:r>
        <w:rPr>
          <w:rFonts w:ascii="Cambria Math" w:hAnsi="Cambria Math"/>
          <w:b/>
          <w:sz w:val="24"/>
        </w:rPr>
        <w:t xml:space="preserve">　其中</w:t>
      </w:r>
      <w:r>
        <w:rPr>
          <w:rFonts w:ascii="Cambria Math" w:hAnsi="Cambria Math"/>
          <w:b/>
          <w:sz w:val="24"/>
        </w:rPr>
        <w:t xml:space="preserve"> Sₙ = Σ(k=1…n−1) 1/aₖ²</w:t>
      </w:r>
    </w:p>
    <w:p w14:paraId="2FFB3EEF" w14:textId="77777777" w:rsidR="008A727B" w:rsidRDefault="00000000">
      <w:pPr>
        <w:spacing w:before="200" w:after="100"/>
        <w:rPr>
          <w:lang w:eastAsia="zh-CN"/>
        </w:rPr>
      </w:pPr>
      <w:r>
        <w:rPr>
          <w:rFonts w:eastAsia="黑体"/>
          <w:b/>
          <w:color w:val="2E5C9E"/>
          <w:sz w:val="24"/>
          <w:lang w:eastAsia="zh-CN"/>
        </w:rPr>
        <w:t xml:space="preserve">2. </w:t>
      </w:r>
      <w:r>
        <w:rPr>
          <w:rFonts w:eastAsia="黑体"/>
          <w:b/>
          <w:color w:val="2E5C9E"/>
          <w:sz w:val="24"/>
          <w:lang w:eastAsia="zh-CN"/>
        </w:rPr>
        <w:t>证明发散</w:t>
      </w:r>
    </w:p>
    <w:p w14:paraId="54AA13E4" w14:textId="77777777" w:rsidR="008A727B" w:rsidRDefault="00000000">
      <w:pPr>
        <w:ind w:firstLine="440"/>
        <w:rPr>
          <w:lang w:eastAsia="zh-CN"/>
        </w:rPr>
      </w:pPr>
      <w:r>
        <w:rPr>
          <w:lang w:eastAsia="zh-CN"/>
        </w:rPr>
        <w:t>因</w:t>
      </w:r>
      <w:r>
        <w:rPr>
          <w:lang w:eastAsia="zh-CN"/>
        </w:rPr>
        <w:t xml:space="preserve"> Sₙ &gt; 0</w:t>
      </w:r>
      <w:r>
        <w:rPr>
          <w:lang w:eastAsia="zh-CN"/>
        </w:rPr>
        <w:t>，有</w:t>
      </w:r>
      <w:r>
        <w:rPr>
          <w:lang w:eastAsia="zh-CN"/>
        </w:rPr>
        <w:t xml:space="preserve"> aₙ² ≥ 2n − 1</w:t>
      </w:r>
      <w:r>
        <w:rPr>
          <w:lang w:eastAsia="zh-CN"/>
        </w:rPr>
        <w:t>，故</w:t>
      </w:r>
      <w:r>
        <w:rPr>
          <w:lang w:eastAsia="zh-CN"/>
        </w:rPr>
        <w:t xml:space="preserve"> aₙ ≥ √(2n − 1) → +∞</w:t>
      </w:r>
      <w:r>
        <w:rPr>
          <w:lang w:eastAsia="zh-CN"/>
        </w:rPr>
        <w:t>，所以</w:t>
      </w:r>
      <w:r>
        <w:rPr>
          <w:lang w:eastAsia="zh-CN"/>
        </w:rPr>
        <w:t xml:space="preserve"> {aₙ} </w:t>
      </w:r>
      <w:r>
        <w:rPr>
          <w:lang w:eastAsia="zh-CN"/>
        </w:rPr>
        <w:t>发散（趋于</w:t>
      </w:r>
      <w:r>
        <w:rPr>
          <w:lang w:eastAsia="zh-CN"/>
        </w:rPr>
        <w:t xml:space="preserve"> +∞</w:t>
      </w:r>
      <w:r>
        <w:rPr>
          <w:lang w:eastAsia="zh-CN"/>
        </w:rPr>
        <w:t>）。</w:t>
      </w:r>
    </w:p>
    <w:p w14:paraId="1BC9ED18" w14:textId="77777777" w:rsidR="008A727B" w:rsidRDefault="00000000">
      <w:pPr>
        <w:spacing w:before="200" w:after="100"/>
      </w:pPr>
      <w:r>
        <w:rPr>
          <w:rFonts w:eastAsia="黑体"/>
          <w:b/>
          <w:color w:val="2E5C9E"/>
          <w:sz w:val="24"/>
        </w:rPr>
        <w:t xml:space="preserve">3. </w:t>
      </w:r>
      <w:proofErr w:type="spellStart"/>
      <w:r>
        <w:rPr>
          <w:rFonts w:eastAsia="黑体"/>
          <w:b/>
          <w:color w:val="2E5C9E"/>
          <w:sz w:val="24"/>
        </w:rPr>
        <w:t>求极限</w:t>
      </w:r>
      <w:proofErr w:type="spellEnd"/>
    </w:p>
    <w:p w14:paraId="2C996E56" w14:textId="77777777" w:rsidR="008A727B" w:rsidRDefault="00000000">
      <w:pPr>
        <w:ind w:firstLine="440"/>
      </w:pPr>
      <w:r>
        <w:t>两边除以</w:t>
      </w:r>
      <w:r>
        <w:t xml:space="preserve"> n</w:t>
      </w:r>
      <w:r>
        <w:t>：</w:t>
      </w:r>
    </w:p>
    <w:p w14:paraId="152AB110" w14:textId="77777777" w:rsidR="008A727B" w:rsidRDefault="00000000">
      <w:pPr>
        <w:spacing w:before="120" w:after="160"/>
        <w:jc w:val="center"/>
      </w:pPr>
      <w:r>
        <w:rPr>
          <w:rFonts w:ascii="Cambria Math" w:hAnsi="Cambria Math"/>
          <w:b/>
          <w:sz w:val="24"/>
        </w:rPr>
        <w:t>aₙ²/n = 2 − 1/n + Sₙ/n</w:t>
      </w:r>
    </w:p>
    <w:p w14:paraId="21D761CB" w14:textId="77777777" w:rsidR="008A727B" w:rsidRDefault="00000000">
      <w:pPr>
        <w:ind w:firstLine="440"/>
      </w:pPr>
      <w:r>
        <w:t>由</w:t>
      </w:r>
      <w:r>
        <w:t xml:space="preserve"> aₖ ≥ √(2k − 1) &gt; √(2k)/√2 </w:t>
      </w:r>
      <w:r>
        <w:t>得</w:t>
      </w:r>
      <w:r>
        <w:t xml:space="preserve"> 1/aₖ² ≤ 2/(2k) = 1/k</w:t>
      </w:r>
      <w:r>
        <w:t>，于是</w:t>
      </w:r>
    </w:p>
    <w:p w14:paraId="5ECF7E50" w14:textId="77777777" w:rsidR="008A727B" w:rsidRDefault="00000000">
      <w:pPr>
        <w:spacing w:before="120" w:after="160"/>
        <w:jc w:val="center"/>
      </w:pPr>
      <w:r>
        <w:rPr>
          <w:rFonts w:ascii="Cambria Math" w:hAnsi="Cambria Math"/>
          <w:b/>
          <w:sz w:val="24"/>
        </w:rPr>
        <w:t>Sₙ ≤ Σ 1/k ≤ 1 + ln n</w:t>
      </w:r>
      <w:r>
        <w:rPr>
          <w:rFonts w:ascii="Cambria Math" w:hAnsi="Cambria Math"/>
          <w:b/>
          <w:sz w:val="24"/>
        </w:rPr>
        <w:t xml:space="preserve">　</w:t>
      </w:r>
      <w:r>
        <w:rPr>
          <w:rFonts w:ascii="Cambria Math" w:hAnsi="Cambria Math"/>
          <w:b/>
          <w:sz w:val="24"/>
        </w:rPr>
        <w:t>⟹</w:t>
      </w:r>
      <w:r>
        <w:rPr>
          <w:rFonts w:ascii="Cambria Math" w:hAnsi="Cambria Math"/>
          <w:b/>
          <w:sz w:val="24"/>
        </w:rPr>
        <w:t xml:space="preserve">　</w:t>
      </w:r>
      <w:r>
        <w:rPr>
          <w:rFonts w:ascii="Cambria Math" w:hAnsi="Cambria Math"/>
          <w:b/>
          <w:sz w:val="24"/>
        </w:rPr>
        <w:t>Sₙ/n ≤ (1 + ln n)/n → 0</w:t>
      </w:r>
    </w:p>
    <w:p w14:paraId="592DAD89" w14:textId="77777777" w:rsidR="008A727B" w:rsidRDefault="00000000">
      <w:pPr>
        <w:ind w:firstLine="440"/>
        <w:rPr>
          <w:lang w:eastAsia="zh-CN"/>
        </w:rPr>
      </w:pPr>
      <w:r>
        <w:rPr>
          <w:b/>
          <w:lang w:eastAsia="zh-CN"/>
        </w:rPr>
        <w:t>故</w:t>
      </w:r>
    </w:p>
    <w:p w14:paraId="48673EE1" w14:textId="77777777" w:rsidR="008A727B" w:rsidRDefault="00000000">
      <w:pPr>
        <w:spacing w:before="120" w:after="160"/>
        <w:jc w:val="center"/>
        <w:rPr>
          <w:lang w:eastAsia="zh-CN"/>
        </w:rPr>
      </w:pPr>
      <w:proofErr w:type="spellStart"/>
      <w:r>
        <w:rPr>
          <w:rFonts w:ascii="Cambria Math" w:hAnsi="Cambria Math"/>
          <w:b/>
          <w:sz w:val="24"/>
          <w:lang w:eastAsia="zh-CN"/>
        </w:rPr>
        <w:t>lim</w:t>
      </w:r>
      <w:proofErr w:type="spellEnd"/>
      <w:r>
        <w:rPr>
          <w:rFonts w:ascii="Cambria Math" w:hAnsi="Cambria Math"/>
          <w:b/>
          <w:sz w:val="24"/>
          <w:lang w:eastAsia="zh-CN"/>
        </w:rPr>
        <w:t>(n→∞) aₙ²/n = 2</w:t>
      </w:r>
    </w:p>
    <w:p w14:paraId="3BE41CF9" w14:textId="77777777" w:rsidR="008A727B" w:rsidRDefault="00000000">
      <w:pPr>
        <w:ind w:firstLine="440"/>
        <w:rPr>
          <w:lang w:eastAsia="zh-CN"/>
        </w:rPr>
      </w:pPr>
      <w:r>
        <w:rPr>
          <w:lang w:eastAsia="zh-CN"/>
        </w:rPr>
        <w:t>数值验证（高精度计算）：</w:t>
      </w:r>
      <w:r>
        <w:rPr>
          <w:lang w:eastAsia="zh-CN"/>
        </w:rPr>
        <w:t xml:space="preserve">n = 10³ </w:t>
      </w:r>
      <w:r>
        <w:rPr>
          <w:lang w:eastAsia="zh-CN"/>
        </w:rPr>
        <w:t>时为</w:t>
      </w:r>
      <w:r>
        <w:rPr>
          <w:lang w:eastAsia="zh-CN"/>
        </w:rPr>
        <w:t xml:space="preserve"> 2.003178</w:t>
      </w:r>
      <w:r>
        <w:rPr>
          <w:lang w:eastAsia="zh-CN"/>
        </w:rPr>
        <w:t>，</w:t>
      </w:r>
      <w:r>
        <w:rPr>
          <w:lang w:eastAsia="zh-CN"/>
        </w:rPr>
        <w:t xml:space="preserve">n = 10⁴ </w:t>
      </w:r>
      <w:r>
        <w:rPr>
          <w:lang w:eastAsia="zh-CN"/>
        </w:rPr>
        <w:t>时为</w:t>
      </w:r>
      <w:r>
        <w:rPr>
          <w:lang w:eastAsia="zh-CN"/>
        </w:rPr>
        <w:t xml:space="preserve"> 2.000433</w:t>
      </w:r>
      <w:r>
        <w:rPr>
          <w:lang w:eastAsia="zh-CN"/>
        </w:rPr>
        <w:t>，</w:t>
      </w:r>
      <w:r>
        <w:rPr>
          <w:lang w:eastAsia="zh-CN"/>
        </w:rPr>
        <w:t xml:space="preserve">n = 10⁵ </w:t>
      </w:r>
      <w:r>
        <w:rPr>
          <w:lang w:eastAsia="zh-CN"/>
        </w:rPr>
        <w:t>时为</w:t>
      </w:r>
      <w:r>
        <w:rPr>
          <w:lang w:eastAsia="zh-CN"/>
        </w:rPr>
        <w:t xml:space="preserve"> 2.000055</w:t>
      </w:r>
      <w:r>
        <w:rPr>
          <w:lang w:eastAsia="zh-CN"/>
        </w:rPr>
        <w:t>，与理论值</w:t>
      </w:r>
      <w:r>
        <w:rPr>
          <w:lang w:eastAsia="zh-CN"/>
        </w:rPr>
        <w:t xml:space="preserve"> 2 </w:t>
      </w:r>
      <w:r>
        <w:rPr>
          <w:lang w:eastAsia="zh-CN"/>
        </w:rPr>
        <w:t>一致；恒等式</w:t>
      </w:r>
      <w:r>
        <w:rPr>
          <w:lang w:eastAsia="zh-CN"/>
        </w:rPr>
        <w:t xml:space="preserve"> aₙ² = 2n − 1 + Sₙ </w:t>
      </w:r>
      <w:r>
        <w:rPr>
          <w:lang w:eastAsia="zh-CN"/>
        </w:rPr>
        <w:t>在</w:t>
      </w:r>
      <w:r>
        <w:rPr>
          <w:lang w:eastAsia="zh-CN"/>
        </w:rPr>
        <w:t xml:space="preserve"> n = 10⁵ </w:t>
      </w:r>
      <w:r>
        <w:rPr>
          <w:lang w:eastAsia="zh-CN"/>
        </w:rPr>
        <w:t>时误差小于</w:t>
      </w:r>
      <w:r>
        <w:rPr>
          <w:lang w:eastAsia="zh-CN"/>
        </w:rPr>
        <w:t xml:space="preserve"> 10⁻⁵³</w:t>
      </w:r>
      <w:r>
        <w:rPr>
          <w:lang w:eastAsia="zh-CN"/>
        </w:rPr>
        <w:t>。</w:t>
      </w:r>
    </w:p>
    <w:p w14:paraId="39385120" w14:textId="77777777" w:rsidR="008A727B" w:rsidRDefault="00000000">
      <w:pPr>
        <w:pBdr>
          <w:bottom w:val="single" w:sz="8" w:space="3" w:color="1F3B73"/>
        </w:pBdr>
        <w:spacing w:before="320" w:after="160"/>
        <w:rPr>
          <w:lang w:eastAsia="zh-CN"/>
        </w:rPr>
      </w:pPr>
      <w:r>
        <w:rPr>
          <w:rFonts w:eastAsia="黑体"/>
          <w:b/>
          <w:color w:val="1F3B73"/>
          <w:sz w:val="30"/>
          <w:lang w:eastAsia="zh-CN"/>
        </w:rPr>
        <w:t>五、代码文件索引</w:t>
      </w:r>
    </w:p>
    <w:p w14:paraId="408D1C34" w14:textId="77777777" w:rsidR="008A727B" w:rsidRDefault="00000000">
      <w:pPr>
        <w:ind w:firstLine="440"/>
        <w:rPr>
          <w:lang w:eastAsia="zh-CN"/>
        </w:rPr>
      </w:pPr>
      <w:r>
        <w:rPr>
          <w:lang w:eastAsia="zh-CN"/>
        </w:rPr>
        <w:t>全部临时代码保存在本目录下的</w:t>
      </w:r>
      <w:r>
        <w:rPr>
          <w:lang w:eastAsia="zh-CN"/>
        </w:rPr>
        <w:t xml:space="preserve"> </w:t>
      </w:r>
      <w:r>
        <w:rPr>
          <w:lang w:eastAsia="zh-CN"/>
        </w:rPr>
        <w:t>代码</w:t>
      </w:r>
      <w:r>
        <w:rPr>
          <w:lang w:eastAsia="zh-CN"/>
        </w:rPr>
        <w:t xml:space="preserve">/ </w:t>
      </w:r>
      <w:r>
        <w:rPr>
          <w:lang w:eastAsia="zh-CN"/>
        </w:rPr>
        <w:t>文件夹中，清单如下：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4876"/>
        <w:gridCol w:w="1701"/>
      </w:tblGrid>
      <w:tr w:rsidR="008A727B" w14:paraId="25FBAC49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07FE018" w14:textId="77777777" w:rsidR="008A727B" w:rsidRDefault="00000000">
            <w:pPr>
              <w:spacing w:before="20" w:after="20" w:line="276" w:lineRule="auto"/>
            </w:pPr>
            <w:proofErr w:type="spellStart"/>
            <w:r>
              <w:rPr>
                <w:rFonts w:eastAsia="黑体"/>
                <w:b/>
                <w:sz w:val="19"/>
              </w:rPr>
              <w:t>文件名</w:t>
            </w:r>
            <w:proofErr w:type="spellEnd"/>
          </w:p>
        </w:tc>
        <w:tc>
          <w:tcPr>
            <w:tcW w:w="4876" w:type="dxa"/>
            <w:shd w:val="clear" w:color="auto" w:fill="DCE6F1"/>
          </w:tcPr>
          <w:p w14:paraId="44C4AD18" w14:textId="77777777" w:rsidR="008A727B" w:rsidRDefault="00000000">
            <w:pPr>
              <w:spacing w:before="20" w:after="20" w:line="276" w:lineRule="auto"/>
            </w:pPr>
            <w:r>
              <w:rPr>
                <w:rFonts w:eastAsia="黑体"/>
                <w:b/>
                <w:sz w:val="19"/>
              </w:rPr>
              <w:t>作用</w:t>
            </w:r>
          </w:p>
        </w:tc>
        <w:tc>
          <w:tcPr>
            <w:tcW w:w="1701" w:type="dxa"/>
            <w:shd w:val="clear" w:color="auto" w:fill="DCE6F1"/>
          </w:tcPr>
          <w:p w14:paraId="48314A49" w14:textId="77777777" w:rsidR="008A727B" w:rsidRDefault="00000000">
            <w:pPr>
              <w:spacing w:before="20" w:after="20" w:line="276" w:lineRule="auto"/>
            </w:pPr>
            <w:r>
              <w:rPr>
                <w:rFonts w:eastAsia="黑体"/>
                <w:b/>
                <w:sz w:val="19"/>
              </w:rPr>
              <w:t>运行方式</w:t>
            </w:r>
          </w:p>
        </w:tc>
      </w:tr>
      <w:tr w:rsidR="008A727B" w14:paraId="38043284" w14:textId="77777777">
        <w:trPr>
          <w:jc w:val="center"/>
        </w:trPr>
        <w:tc>
          <w:tcPr>
            <w:tcW w:w="2494" w:type="dxa"/>
          </w:tcPr>
          <w:p w14:paraId="430D3739" w14:textId="77777777" w:rsidR="008A727B" w:rsidRDefault="00000000">
            <w:pPr>
              <w:spacing w:before="20" w:after="20" w:line="276" w:lineRule="auto"/>
            </w:pPr>
            <w:r>
              <w:rPr>
                <w:rFonts w:ascii="Consolas" w:hAnsi="Consolas"/>
                <w:sz w:val="19"/>
              </w:rPr>
              <w:t>代码</w:t>
            </w:r>
            <w:r>
              <w:rPr>
                <w:rFonts w:ascii="Consolas" w:hAnsi="Consolas"/>
                <w:sz w:val="19"/>
              </w:rPr>
              <w:t>/sequence_numeric.py</w:t>
            </w:r>
          </w:p>
        </w:tc>
        <w:tc>
          <w:tcPr>
            <w:tcW w:w="4876" w:type="dxa"/>
          </w:tcPr>
          <w:p w14:paraId="6D0C6337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高精度（</w:t>
            </w:r>
            <w:r>
              <w:rPr>
                <w:sz w:val="19"/>
                <w:lang w:eastAsia="zh-CN"/>
              </w:rPr>
              <w:t xml:space="preserve">45 </w:t>
            </w:r>
            <w:r>
              <w:rPr>
                <w:sz w:val="19"/>
                <w:lang w:eastAsia="zh-CN"/>
              </w:rPr>
              <w:t>位）迭代计算</w:t>
            </w:r>
            <w:r>
              <w:rPr>
                <w:sz w:val="19"/>
                <w:lang w:eastAsia="zh-CN"/>
              </w:rPr>
              <w:t xml:space="preserve"> aₙ</w:t>
            </w:r>
            <w:r>
              <w:rPr>
                <w:sz w:val="19"/>
                <w:lang w:eastAsia="zh-CN"/>
              </w:rPr>
              <w:t>，检验恒等式</w:t>
            </w:r>
            <w:r>
              <w:rPr>
                <w:sz w:val="19"/>
                <w:lang w:eastAsia="zh-CN"/>
              </w:rPr>
              <w:t xml:space="preserve"> aₙ² = 2n − 1 + Sₙ</w:t>
            </w:r>
            <w:r>
              <w:rPr>
                <w:sz w:val="19"/>
                <w:lang w:eastAsia="zh-CN"/>
              </w:rPr>
              <w:t>，并给出</w:t>
            </w:r>
            <w:r>
              <w:rPr>
                <w:sz w:val="19"/>
                <w:lang w:eastAsia="zh-CN"/>
              </w:rPr>
              <w:t xml:space="preserve"> aₙ²/n </w:t>
            </w:r>
            <w:r>
              <w:rPr>
                <w:sz w:val="19"/>
                <w:lang w:eastAsia="zh-CN"/>
              </w:rPr>
              <w:t>的收敛数据</w:t>
            </w:r>
          </w:p>
        </w:tc>
        <w:tc>
          <w:tcPr>
            <w:tcW w:w="1701" w:type="dxa"/>
          </w:tcPr>
          <w:p w14:paraId="0F472933" w14:textId="77777777" w:rsidR="008A727B" w:rsidRDefault="00000000">
            <w:pPr>
              <w:spacing w:before="20" w:after="20" w:line="276" w:lineRule="auto"/>
            </w:pPr>
            <w:r>
              <w:rPr>
                <w:sz w:val="19"/>
              </w:rPr>
              <w:t>python sequence_numeric.py</w:t>
            </w:r>
          </w:p>
        </w:tc>
      </w:tr>
      <w:tr w:rsidR="008A727B" w14:paraId="28FFBBDB" w14:textId="77777777">
        <w:trPr>
          <w:jc w:val="center"/>
        </w:trPr>
        <w:tc>
          <w:tcPr>
            <w:tcW w:w="2494" w:type="dxa"/>
          </w:tcPr>
          <w:p w14:paraId="1412B325" w14:textId="77777777" w:rsidR="008A727B" w:rsidRDefault="00000000">
            <w:pPr>
              <w:spacing w:before="20" w:after="20" w:line="276" w:lineRule="auto"/>
            </w:pPr>
            <w:r>
              <w:rPr>
                <w:rFonts w:ascii="Consolas" w:hAnsi="Consolas"/>
                <w:sz w:val="19"/>
              </w:rPr>
              <w:t>代码</w:t>
            </w:r>
            <w:r>
              <w:rPr>
                <w:rFonts w:ascii="Consolas" w:hAnsi="Consolas"/>
                <w:sz w:val="19"/>
              </w:rPr>
              <w:t>/make_figures.py</w:t>
            </w:r>
          </w:p>
        </w:tc>
        <w:tc>
          <w:tcPr>
            <w:tcW w:w="4876" w:type="dxa"/>
          </w:tcPr>
          <w:p w14:paraId="2C6F46F8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</w:t>
            </w:r>
            <w:r>
              <w:rPr>
                <w:sz w:val="19"/>
                <w:lang w:eastAsia="zh-CN"/>
              </w:rPr>
              <w:t xml:space="preserve"> Pillow </w:t>
            </w:r>
            <w:r>
              <w:rPr>
                <w:sz w:val="19"/>
                <w:lang w:eastAsia="zh-CN"/>
              </w:rPr>
              <w:t>生成数值验证页的收敛曲线图与预留图片区域的占位图</w:t>
            </w:r>
          </w:p>
        </w:tc>
        <w:tc>
          <w:tcPr>
            <w:tcW w:w="1701" w:type="dxa"/>
          </w:tcPr>
          <w:p w14:paraId="4402583C" w14:textId="77777777" w:rsidR="008A727B" w:rsidRDefault="00000000">
            <w:pPr>
              <w:spacing w:before="20" w:after="20" w:line="276" w:lineRule="auto"/>
            </w:pPr>
            <w:r>
              <w:rPr>
                <w:sz w:val="19"/>
              </w:rPr>
              <w:t>python make_figures.py</w:t>
            </w:r>
          </w:p>
        </w:tc>
      </w:tr>
      <w:tr w:rsidR="008A727B" w14:paraId="3DBC2E3A" w14:textId="77777777">
        <w:trPr>
          <w:jc w:val="center"/>
        </w:trPr>
        <w:tc>
          <w:tcPr>
            <w:tcW w:w="2494" w:type="dxa"/>
          </w:tcPr>
          <w:p w14:paraId="75D69407" w14:textId="77777777" w:rsidR="008A727B" w:rsidRDefault="00000000">
            <w:pPr>
              <w:spacing w:before="20" w:after="20" w:line="276" w:lineRule="auto"/>
            </w:pPr>
            <w:r>
              <w:rPr>
                <w:rFonts w:ascii="Consolas" w:hAnsi="Consolas"/>
                <w:sz w:val="19"/>
              </w:rPr>
              <w:t>代码</w:t>
            </w:r>
            <w:r>
              <w:rPr>
                <w:rFonts w:ascii="Consolas" w:hAnsi="Consolas"/>
                <w:sz w:val="19"/>
              </w:rPr>
              <w:t>/build_ppt.py</w:t>
            </w:r>
          </w:p>
        </w:tc>
        <w:tc>
          <w:tcPr>
            <w:tcW w:w="4876" w:type="dxa"/>
          </w:tcPr>
          <w:p w14:paraId="43F9B7B8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东南大学</w:t>
            </w:r>
            <w:r>
              <w:rPr>
                <w:sz w:val="19"/>
                <w:lang w:eastAsia="zh-CN"/>
              </w:rPr>
              <w:t xml:space="preserve">PPT.pptx </w:t>
            </w:r>
            <w:r>
              <w:rPr>
                <w:sz w:val="19"/>
                <w:lang w:eastAsia="zh-CN"/>
              </w:rPr>
              <w:t>为模板生成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实践题</w:t>
            </w:r>
            <w:r>
              <w:rPr>
                <w:sz w:val="19"/>
                <w:lang w:eastAsia="zh-CN"/>
              </w:rPr>
              <w:t>v1.pptx</w:t>
            </w:r>
            <w:r>
              <w:rPr>
                <w:sz w:val="19"/>
                <w:lang w:eastAsia="zh-CN"/>
              </w:rPr>
              <w:t>（删除</w:t>
            </w:r>
            <w:r>
              <w:rPr>
                <w:sz w:val="19"/>
                <w:lang w:eastAsia="zh-CN"/>
              </w:rPr>
              <w:t xml:space="preserve"> 91 </w:t>
            </w:r>
            <w:r>
              <w:rPr>
                <w:sz w:val="19"/>
                <w:lang w:eastAsia="zh-CN"/>
              </w:rPr>
              <w:t>页示例页、沿用模板版式）</w:t>
            </w:r>
          </w:p>
        </w:tc>
        <w:tc>
          <w:tcPr>
            <w:tcW w:w="1701" w:type="dxa"/>
          </w:tcPr>
          <w:p w14:paraId="5E09EC54" w14:textId="77777777" w:rsidR="008A727B" w:rsidRDefault="00000000">
            <w:pPr>
              <w:spacing w:before="20" w:after="20" w:line="276" w:lineRule="auto"/>
            </w:pPr>
            <w:r>
              <w:rPr>
                <w:sz w:val="19"/>
              </w:rPr>
              <w:t>python build_ppt.py</w:t>
            </w:r>
          </w:p>
        </w:tc>
      </w:tr>
      <w:tr w:rsidR="008A727B" w14:paraId="2367E9F6" w14:textId="77777777">
        <w:trPr>
          <w:jc w:val="center"/>
        </w:trPr>
        <w:tc>
          <w:tcPr>
            <w:tcW w:w="2494" w:type="dxa"/>
          </w:tcPr>
          <w:p w14:paraId="77464D7F" w14:textId="77777777" w:rsidR="008A727B" w:rsidRDefault="00000000">
            <w:pPr>
              <w:spacing w:before="20" w:after="20" w:line="276" w:lineRule="auto"/>
            </w:pPr>
            <w:r>
              <w:rPr>
                <w:rFonts w:ascii="Consolas" w:hAnsi="Consolas"/>
                <w:sz w:val="19"/>
              </w:rPr>
              <w:t>代码</w:t>
            </w:r>
            <w:r>
              <w:rPr>
                <w:rFonts w:ascii="Consolas" w:hAnsi="Consolas"/>
                <w:sz w:val="19"/>
              </w:rPr>
              <w:lastRenderedPageBreak/>
              <w:t>/inspect_template.py</w:t>
            </w:r>
          </w:p>
        </w:tc>
        <w:tc>
          <w:tcPr>
            <w:tcW w:w="4876" w:type="dxa"/>
          </w:tcPr>
          <w:p w14:paraId="5F17E697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解析模板的主题字体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配色与各版式的图片占位符几何，</w:t>
            </w:r>
            <w:r>
              <w:rPr>
                <w:sz w:val="19"/>
                <w:lang w:eastAsia="zh-CN"/>
              </w:rPr>
              <w:lastRenderedPageBreak/>
              <w:t>为排版提供依据</w:t>
            </w:r>
          </w:p>
        </w:tc>
        <w:tc>
          <w:tcPr>
            <w:tcW w:w="1701" w:type="dxa"/>
          </w:tcPr>
          <w:p w14:paraId="32F60699" w14:textId="77777777" w:rsidR="008A727B" w:rsidRDefault="00000000">
            <w:pPr>
              <w:spacing w:before="20" w:after="20" w:line="276" w:lineRule="auto"/>
            </w:pPr>
            <w:r>
              <w:rPr>
                <w:sz w:val="19"/>
              </w:rPr>
              <w:lastRenderedPageBreak/>
              <w:t xml:space="preserve">python </w:t>
            </w:r>
            <w:r>
              <w:rPr>
                <w:sz w:val="19"/>
              </w:rPr>
              <w:lastRenderedPageBreak/>
              <w:t>inspect_template.py</w:t>
            </w:r>
          </w:p>
        </w:tc>
      </w:tr>
      <w:tr w:rsidR="008A727B" w14:paraId="69516869" w14:textId="77777777">
        <w:trPr>
          <w:jc w:val="center"/>
        </w:trPr>
        <w:tc>
          <w:tcPr>
            <w:tcW w:w="2494" w:type="dxa"/>
          </w:tcPr>
          <w:p w14:paraId="648735B1" w14:textId="77777777" w:rsidR="008A727B" w:rsidRDefault="00000000">
            <w:pPr>
              <w:spacing w:before="20" w:after="20" w:line="276" w:lineRule="auto"/>
            </w:pPr>
            <w:r>
              <w:rPr>
                <w:rFonts w:ascii="Consolas" w:hAnsi="Consolas"/>
                <w:sz w:val="19"/>
              </w:rPr>
              <w:lastRenderedPageBreak/>
              <w:t>代码</w:t>
            </w:r>
            <w:r>
              <w:rPr>
                <w:rFonts w:ascii="Consolas" w:hAnsi="Consolas"/>
                <w:sz w:val="19"/>
              </w:rPr>
              <w:t>/metrics.py</w:t>
            </w:r>
          </w:p>
        </w:tc>
        <w:tc>
          <w:tcPr>
            <w:tcW w:w="4876" w:type="dxa"/>
          </w:tcPr>
          <w:p w14:paraId="3223B167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第二次作业第二题（混淆矩阵指标）的计算与校验脚本</w:t>
            </w:r>
          </w:p>
        </w:tc>
        <w:tc>
          <w:tcPr>
            <w:tcW w:w="1701" w:type="dxa"/>
          </w:tcPr>
          <w:p w14:paraId="1E5977B0" w14:textId="77777777" w:rsidR="008A727B" w:rsidRDefault="00000000">
            <w:pPr>
              <w:spacing w:before="20" w:after="20" w:line="276" w:lineRule="auto"/>
            </w:pPr>
            <w:r>
              <w:rPr>
                <w:sz w:val="19"/>
              </w:rPr>
              <w:t>python metrics.py</w:t>
            </w:r>
          </w:p>
        </w:tc>
      </w:tr>
      <w:tr w:rsidR="008A727B" w14:paraId="4085E647" w14:textId="77777777">
        <w:trPr>
          <w:jc w:val="center"/>
        </w:trPr>
        <w:tc>
          <w:tcPr>
            <w:tcW w:w="2494" w:type="dxa"/>
          </w:tcPr>
          <w:p w14:paraId="731F7D4D" w14:textId="77777777" w:rsidR="008A727B" w:rsidRDefault="00000000">
            <w:pPr>
              <w:spacing w:before="20" w:after="20" w:line="276" w:lineRule="auto"/>
            </w:pPr>
            <w:r>
              <w:rPr>
                <w:rFonts w:ascii="Consolas" w:hAnsi="Consolas"/>
                <w:sz w:val="19"/>
              </w:rPr>
              <w:t>代码</w:t>
            </w:r>
            <w:r>
              <w:rPr>
                <w:rFonts w:ascii="Consolas" w:hAnsi="Consolas"/>
                <w:sz w:val="19"/>
              </w:rPr>
              <w:t>/calculus.py</w:t>
            </w:r>
          </w:p>
        </w:tc>
        <w:tc>
          <w:tcPr>
            <w:tcW w:w="4876" w:type="dxa"/>
          </w:tcPr>
          <w:p w14:paraId="1A16E82A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第二次作业第四题（偏导数</w:t>
            </w:r>
            <w:r>
              <w:rPr>
                <w:sz w:val="19"/>
                <w:lang w:eastAsia="zh-CN"/>
              </w:rPr>
              <w:t xml:space="preserve"> z = x² + y² − x/y + </w:t>
            </w:r>
            <w:proofErr w:type="spellStart"/>
            <w:r>
              <w:rPr>
                <w:sz w:val="19"/>
                <w:lang w:eastAsia="zh-CN"/>
              </w:rPr>
              <w:t>xy</w:t>
            </w:r>
            <w:proofErr w:type="spellEnd"/>
            <w:r>
              <w:rPr>
                <w:sz w:val="19"/>
                <w:lang w:eastAsia="zh-CN"/>
              </w:rPr>
              <w:t>）的数值校验脚本</w:t>
            </w:r>
          </w:p>
        </w:tc>
        <w:tc>
          <w:tcPr>
            <w:tcW w:w="1701" w:type="dxa"/>
          </w:tcPr>
          <w:p w14:paraId="7BD54A07" w14:textId="77777777" w:rsidR="008A727B" w:rsidRDefault="00000000">
            <w:pPr>
              <w:spacing w:before="20" w:after="20" w:line="276" w:lineRule="auto"/>
            </w:pPr>
            <w:r>
              <w:rPr>
                <w:sz w:val="19"/>
              </w:rPr>
              <w:t>python calculus.py</w:t>
            </w:r>
          </w:p>
        </w:tc>
      </w:tr>
    </w:tbl>
    <w:p w14:paraId="6BE015D2" w14:textId="77777777" w:rsidR="008A727B" w:rsidRDefault="00000000">
      <w:pPr>
        <w:spacing w:before="120"/>
        <w:ind w:firstLine="440"/>
      </w:pPr>
      <w:r>
        <w:t>说明：脚本使用</w:t>
      </w:r>
      <w:r>
        <w:t xml:space="preserve"> Python 3 </w:t>
      </w:r>
      <w:r>
        <w:t>与</w:t>
      </w:r>
      <w:r>
        <w:t xml:space="preserve"> python-docx / python-pptx / Pillow </w:t>
      </w:r>
      <w:r>
        <w:t>等库；运行</w:t>
      </w:r>
      <w:r>
        <w:t xml:space="preserve"> build_ppt.py </w:t>
      </w:r>
      <w:r>
        <w:t>会直接覆盖生成</w:t>
      </w:r>
      <w:r>
        <w:t xml:space="preserve"> </w:t>
      </w:r>
      <w:r>
        <w:t>实践题</w:t>
      </w:r>
      <w:r>
        <w:t>v1.pptx</w:t>
      </w:r>
      <w:r>
        <w:t>。</w:t>
      </w:r>
    </w:p>
    <w:p w14:paraId="0EB205F0" w14:textId="77777777" w:rsidR="008A727B" w:rsidRDefault="00000000">
      <w:pPr>
        <w:pBdr>
          <w:bottom w:val="single" w:sz="8" w:space="3" w:color="1F3B73"/>
        </w:pBdr>
        <w:spacing w:before="320" w:after="160"/>
      </w:pPr>
      <w:r>
        <w:rPr>
          <w:rFonts w:eastAsia="黑体"/>
          <w:b/>
          <w:color w:val="1F3B73"/>
          <w:sz w:val="30"/>
        </w:rPr>
        <w:t>六、交付物清单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5329"/>
      </w:tblGrid>
      <w:tr w:rsidR="008A727B" w14:paraId="2E2B39EC" w14:textId="77777777">
        <w:trPr>
          <w:jc w:val="center"/>
        </w:trPr>
        <w:tc>
          <w:tcPr>
            <w:tcW w:w="3628" w:type="dxa"/>
            <w:shd w:val="clear" w:color="auto" w:fill="DCE6F1"/>
          </w:tcPr>
          <w:p w14:paraId="5E9A8A59" w14:textId="77777777" w:rsidR="008A727B" w:rsidRDefault="00000000">
            <w:pPr>
              <w:spacing w:before="20" w:after="20" w:line="276" w:lineRule="auto"/>
            </w:pPr>
            <w:r>
              <w:rPr>
                <w:rFonts w:eastAsia="黑体"/>
                <w:b/>
                <w:sz w:val="20"/>
              </w:rPr>
              <w:t>文件</w:t>
            </w:r>
          </w:p>
        </w:tc>
        <w:tc>
          <w:tcPr>
            <w:tcW w:w="5329" w:type="dxa"/>
            <w:shd w:val="clear" w:color="auto" w:fill="DCE6F1"/>
          </w:tcPr>
          <w:p w14:paraId="69BA6114" w14:textId="77777777" w:rsidR="008A727B" w:rsidRDefault="00000000">
            <w:pPr>
              <w:spacing w:before="20" w:after="20" w:line="276" w:lineRule="auto"/>
            </w:pPr>
            <w:r>
              <w:rPr>
                <w:rFonts w:eastAsia="黑体"/>
                <w:b/>
                <w:sz w:val="20"/>
              </w:rPr>
              <w:t>说明</w:t>
            </w:r>
          </w:p>
        </w:tc>
      </w:tr>
      <w:tr w:rsidR="008A727B" w14:paraId="0B08830E" w14:textId="77777777">
        <w:trPr>
          <w:jc w:val="center"/>
        </w:trPr>
        <w:tc>
          <w:tcPr>
            <w:tcW w:w="3628" w:type="dxa"/>
          </w:tcPr>
          <w:p w14:paraId="4B59DDAA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实践题</w:t>
            </w:r>
            <w:r>
              <w:rPr>
                <w:sz w:val="20"/>
              </w:rPr>
              <w:t>v1.pptx</w:t>
            </w:r>
          </w:p>
        </w:tc>
        <w:tc>
          <w:tcPr>
            <w:tcW w:w="5329" w:type="dxa"/>
          </w:tcPr>
          <w:p w14:paraId="51998ECF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由模板另存生成的演示文稿（</w:t>
            </w:r>
            <w:r>
              <w:rPr>
                <w:sz w:val="20"/>
                <w:lang w:eastAsia="zh-CN"/>
              </w:rPr>
              <w:t xml:space="preserve">12 </w:t>
            </w:r>
            <w:r>
              <w:rPr>
                <w:sz w:val="20"/>
                <w:lang w:eastAsia="zh-CN"/>
              </w:rPr>
              <w:t>页，未覆盖原始模板）</w:t>
            </w:r>
          </w:p>
        </w:tc>
      </w:tr>
      <w:tr w:rsidR="008A727B" w14:paraId="00C3EAB8" w14:textId="77777777">
        <w:trPr>
          <w:jc w:val="center"/>
        </w:trPr>
        <w:tc>
          <w:tcPr>
            <w:tcW w:w="3628" w:type="dxa"/>
          </w:tcPr>
          <w:p w14:paraId="60985A1E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实践题</w:t>
            </w:r>
            <w:r>
              <w:rPr>
                <w:sz w:val="20"/>
                <w:lang w:eastAsia="zh-CN"/>
              </w:rPr>
              <w:t>-</w:t>
            </w:r>
            <w:r>
              <w:rPr>
                <w:sz w:val="20"/>
                <w:lang w:eastAsia="zh-CN"/>
              </w:rPr>
              <w:t>说明与代码索引</w:t>
            </w:r>
            <w:r>
              <w:rPr>
                <w:sz w:val="20"/>
                <w:lang w:eastAsia="zh-CN"/>
              </w:rPr>
              <w:t>.docx</w:t>
            </w:r>
          </w:p>
        </w:tc>
        <w:tc>
          <w:tcPr>
            <w:tcW w:w="5329" w:type="dxa"/>
          </w:tcPr>
          <w:p w14:paraId="4FC62D47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本文件：原题、来源、留空的提示词、代码文件索引</w:t>
            </w:r>
          </w:p>
        </w:tc>
      </w:tr>
      <w:tr w:rsidR="008A727B" w14:paraId="4D18FEB8" w14:textId="77777777">
        <w:trPr>
          <w:jc w:val="center"/>
        </w:trPr>
        <w:tc>
          <w:tcPr>
            <w:tcW w:w="3628" w:type="dxa"/>
          </w:tcPr>
          <w:p w14:paraId="771033DC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IMG_20261015_185014.jpg</w:t>
            </w:r>
          </w:p>
        </w:tc>
        <w:tc>
          <w:tcPr>
            <w:tcW w:w="5329" w:type="dxa"/>
          </w:tcPr>
          <w:p w14:paraId="43A286C5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教材原题照片</w:t>
            </w:r>
          </w:p>
        </w:tc>
      </w:tr>
      <w:tr w:rsidR="008A727B" w14:paraId="506E56E3" w14:textId="77777777">
        <w:trPr>
          <w:jc w:val="center"/>
        </w:trPr>
        <w:tc>
          <w:tcPr>
            <w:tcW w:w="3628" w:type="dxa"/>
          </w:tcPr>
          <w:p w14:paraId="52F0B9CD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代码</w:t>
            </w:r>
            <w:r>
              <w:rPr>
                <w:sz w:val="20"/>
              </w:rPr>
              <w:t>/</w:t>
            </w:r>
          </w:p>
        </w:tc>
        <w:tc>
          <w:tcPr>
            <w:tcW w:w="5329" w:type="dxa"/>
          </w:tcPr>
          <w:p w14:paraId="7814C8F5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全部临时脚本（</w:t>
            </w:r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个）</w:t>
            </w:r>
          </w:p>
        </w:tc>
      </w:tr>
      <w:tr w:rsidR="008A727B" w14:paraId="294EB921" w14:textId="77777777">
        <w:trPr>
          <w:jc w:val="center"/>
        </w:trPr>
        <w:tc>
          <w:tcPr>
            <w:tcW w:w="3628" w:type="dxa"/>
          </w:tcPr>
          <w:p w14:paraId="34083448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figures/</w:t>
            </w:r>
          </w:p>
        </w:tc>
        <w:tc>
          <w:tcPr>
            <w:tcW w:w="5329" w:type="dxa"/>
          </w:tcPr>
          <w:p w14:paraId="39CA84A0" w14:textId="77777777" w:rsidR="008A727B" w:rsidRDefault="00000000">
            <w:pPr>
              <w:spacing w:before="20" w:after="20" w:line="276" w:lineRule="auto"/>
            </w:pPr>
            <w:r>
              <w:rPr>
                <w:sz w:val="20"/>
              </w:rPr>
              <w:t>脚本生成的图片素材</w:t>
            </w:r>
          </w:p>
        </w:tc>
      </w:tr>
      <w:tr w:rsidR="008A727B" w14:paraId="087F1348" w14:textId="77777777">
        <w:trPr>
          <w:jc w:val="center"/>
        </w:trPr>
        <w:tc>
          <w:tcPr>
            <w:tcW w:w="3628" w:type="dxa"/>
          </w:tcPr>
          <w:p w14:paraId="4C20FA02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东南大学</w:t>
            </w:r>
            <w:r>
              <w:rPr>
                <w:sz w:val="20"/>
                <w:lang w:eastAsia="zh-CN"/>
              </w:rPr>
              <w:t>PPT.pptx</w:t>
            </w:r>
          </w:p>
        </w:tc>
        <w:tc>
          <w:tcPr>
            <w:tcW w:w="5329" w:type="dxa"/>
          </w:tcPr>
          <w:p w14:paraId="28240275" w14:textId="77777777" w:rsidR="008A727B" w:rsidRDefault="00000000">
            <w:pPr>
              <w:spacing w:before="20" w:after="2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原始模板（未改动，位于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课件</w:t>
            </w:r>
            <w:r>
              <w:rPr>
                <w:sz w:val="20"/>
                <w:lang w:eastAsia="zh-CN"/>
              </w:rPr>
              <w:t xml:space="preserve">/ </w:t>
            </w:r>
            <w:r>
              <w:rPr>
                <w:sz w:val="20"/>
                <w:lang w:eastAsia="zh-CN"/>
              </w:rPr>
              <w:t>目录）</w:t>
            </w:r>
          </w:p>
        </w:tc>
      </w:tr>
    </w:tbl>
    <w:p w14:paraId="0E135D4B" w14:textId="77777777" w:rsidR="008A727B" w:rsidRDefault="00000000">
      <w:pPr>
        <w:pBdr>
          <w:bottom w:val="single" w:sz="8" w:space="3" w:color="1F3B73"/>
        </w:pBdr>
        <w:spacing w:before="320" w:after="160"/>
        <w:rPr>
          <w:lang w:eastAsia="zh-CN"/>
        </w:rPr>
      </w:pPr>
      <w:r>
        <w:rPr>
          <w:rFonts w:eastAsia="黑体"/>
          <w:b/>
          <w:color w:val="1F3B73"/>
          <w:sz w:val="30"/>
          <w:lang w:eastAsia="zh-CN"/>
        </w:rPr>
        <w:t>附录：代码留档</w:t>
      </w:r>
    </w:p>
    <w:p w14:paraId="17EEB933" w14:textId="77777777" w:rsidR="008A727B" w:rsidRDefault="00000000">
      <w:pPr>
        <w:ind w:firstLine="440"/>
        <w:rPr>
          <w:lang w:eastAsia="zh-CN"/>
        </w:rPr>
      </w:pPr>
      <w:r>
        <w:rPr>
          <w:lang w:eastAsia="zh-CN"/>
        </w:rPr>
        <w:t>以下为</w:t>
      </w:r>
      <w:r>
        <w:rPr>
          <w:lang w:eastAsia="zh-CN"/>
        </w:rPr>
        <w:t xml:space="preserve"> </w:t>
      </w:r>
      <w:r>
        <w:rPr>
          <w:lang w:eastAsia="zh-CN"/>
        </w:rPr>
        <w:t>代码</w:t>
      </w:r>
      <w:r>
        <w:rPr>
          <w:lang w:eastAsia="zh-CN"/>
        </w:rPr>
        <w:t xml:space="preserve">/ </w:t>
      </w:r>
      <w:r>
        <w:rPr>
          <w:lang w:eastAsia="zh-CN"/>
        </w:rPr>
        <w:t>文件夹中主要脚本的完整内容，便于随作业一并提交。</w:t>
      </w:r>
    </w:p>
    <w:p w14:paraId="3C43A0C9" w14:textId="77777777" w:rsidR="008A727B" w:rsidRDefault="00000000">
      <w:pPr>
        <w:spacing w:before="200" w:after="100"/>
      </w:pPr>
      <w:r>
        <w:rPr>
          <w:rFonts w:eastAsia="黑体"/>
          <w:b/>
          <w:color w:val="2E5C9E"/>
          <w:sz w:val="24"/>
        </w:rPr>
        <w:t>代码</w:t>
      </w:r>
      <w:r>
        <w:rPr>
          <w:rFonts w:eastAsia="黑体"/>
          <w:b/>
          <w:color w:val="2E5C9E"/>
          <w:sz w:val="24"/>
        </w:rPr>
        <w:t>/sequence_numeric.py</w:t>
      </w:r>
    </w:p>
    <w:p w14:paraId="097C0EE6" w14:textId="77777777" w:rsidR="008A727B" w:rsidRDefault="00000000">
      <w:pPr>
        <w:spacing w:before="80" w:after="160" w:line="252" w:lineRule="auto"/>
        <w:ind w:left="120"/>
      </w:pPr>
      <w:r>
        <w:rPr>
          <w:rFonts w:ascii="Consolas" w:hAnsi="Consolas"/>
          <w:sz w:val="16"/>
        </w:rPr>
        <w:t># -*- coding: utf-8 -*-</w:t>
      </w:r>
      <w:r>
        <w:rPr>
          <w:rFonts w:ascii="Consolas" w:hAnsi="Consolas"/>
          <w:sz w:val="16"/>
        </w:rPr>
        <w:br/>
        <w:t>"""Numerically confirm: a_1=1, a_{n+1}=a_n+1/a_n;  a_n -&gt; oo ;  determine lim a_n^2/n."""</w:t>
      </w:r>
      <w:r>
        <w:rPr>
          <w:rFonts w:ascii="Consolas" w:hAnsi="Consolas"/>
          <w:sz w:val="16"/>
        </w:rPr>
        <w:br/>
        <w:t>from decimal import Decimal, getcontext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getcontext().prec = 60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 high precision iteration ---</w:t>
      </w:r>
      <w:r>
        <w:rPr>
          <w:rFonts w:ascii="Consolas" w:hAnsi="Consolas"/>
          <w:sz w:val="16"/>
        </w:rPr>
        <w:br/>
        <w:t>a = Decimal(1)</w:t>
      </w:r>
      <w:r>
        <w:rPr>
          <w:rFonts w:ascii="Consolas" w:hAnsi="Consolas"/>
          <w:sz w:val="16"/>
        </w:rPr>
        <w:br/>
        <w:t>targets = {10, 100, 1000, 5000, 10000, 50000, 100000, 200000}</w:t>
      </w:r>
      <w:r>
        <w:rPr>
          <w:rFonts w:ascii="Consolas" w:hAnsi="Consolas"/>
          <w:sz w:val="16"/>
        </w:rPr>
        <w:br/>
        <w:t>print("=" * 78)</w:t>
      </w:r>
      <w:r>
        <w:rPr>
          <w:rFonts w:ascii="Consolas" w:hAnsi="Consolas"/>
          <w:sz w:val="16"/>
        </w:rPr>
        <w:br/>
        <w:t>print("HIGH-PRECISION ITERATION")</w:t>
      </w:r>
      <w:r>
        <w:rPr>
          <w:rFonts w:ascii="Consolas" w:hAnsi="Consolas"/>
          <w:sz w:val="16"/>
        </w:rPr>
        <w:br/>
        <w:t>print("=" * 78)</w:t>
      </w:r>
      <w:r>
        <w:rPr>
          <w:rFonts w:ascii="Consolas" w:hAnsi="Consolas"/>
          <w:sz w:val="16"/>
        </w:rPr>
        <w:br/>
        <w:t>print(f"{'n':&gt;8} {'a_n':&gt;18} {'a_n^2':&gt;18} {'a_n^2/n':&gt;14} {'a_n/sqrt(n)':&gt;14}")</w:t>
      </w:r>
      <w:r>
        <w:rPr>
          <w:rFonts w:ascii="Consolas" w:hAnsi="Consolas"/>
          <w:sz w:val="16"/>
        </w:rPr>
        <w:br/>
        <w:t>import math</w:t>
      </w:r>
      <w:r>
        <w:rPr>
          <w:rFonts w:ascii="Consolas" w:hAnsi="Consolas"/>
          <w:sz w:val="16"/>
        </w:rPr>
        <w:br/>
        <w:t>for n in range(1, 200001):</w:t>
      </w:r>
      <w:r>
        <w:rPr>
          <w:rFonts w:ascii="Consolas" w:hAnsi="Consolas"/>
          <w:sz w:val="16"/>
        </w:rPr>
        <w:br/>
        <w:t xml:space="preserve">    if n in targets:</w:t>
      </w:r>
      <w:r>
        <w:rPr>
          <w:rFonts w:ascii="Consolas" w:hAnsi="Consolas"/>
          <w:sz w:val="16"/>
        </w:rPr>
        <w:br/>
        <w:t xml:space="preserve">        an2 = a * a</w:t>
      </w:r>
      <w:r>
        <w:rPr>
          <w:rFonts w:ascii="Consolas" w:hAnsi="Consolas"/>
          <w:sz w:val="16"/>
        </w:rPr>
        <w:br/>
        <w:t xml:space="preserve">        s = an2 / Decimal(n)</w:t>
      </w:r>
      <w:r>
        <w:rPr>
          <w:rFonts w:ascii="Consolas" w:hAnsi="Consolas"/>
          <w:sz w:val="16"/>
        </w:rPr>
        <w:br/>
        <w:t xml:space="preserve">        print(f"{n:&gt;8} {str(a)[:18]:&gt;18} {str(an2)[:18]:&gt;18} {float(s):14.6f} {float(a)/math.sqrt(n):14.6f}")</w:t>
      </w:r>
      <w:r>
        <w:rPr>
          <w:rFonts w:ascii="Consolas" w:hAnsi="Consolas"/>
          <w:sz w:val="16"/>
        </w:rPr>
        <w:br/>
        <w:t xml:space="preserve">    a = a + 1 / 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print()</w:t>
      </w:r>
      <w:r>
        <w:rPr>
          <w:rFonts w:ascii="Consolas" w:hAnsi="Consolas"/>
          <w:sz w:val="16"/>
        </w:rPr>
        <w:br/>
        <w:t>print("=" * 78)</w:t>
      </w:r>
      <w:r>
        <w:rPr>
          <w:rFonts w:ascii="Consolas" w:hAnsi="Consolas"/>
          <w:sz w:val="16"/>
        </w:rPr>
        <w:br/>
        <w:t>print("KEY IDENTITY CHECK   a_n^2 = 2n - 1 + sum_{k=1}^{n-1} 1/a_k^2")</w:t>
      </w:r>
      <w:r>
        <w:rPr>
          <w:rFonts w:ascii="Consolas" w:hAnsi="Consolas"/>
          <w:sz w:val="16"/>
        </w:rPr>
        <w:br/>
        <w:t>print("=" * 78)</w:t>
      </w:r>
      <w:r>
        <w:rPr>
          <w:rFonts w:ascii="Consolas" w:hAnsi="Consolas"/>
          <w:sz w:val="16"/>
        </w:rPr>
        <w:br/>
        <w:t>a = Decimal(1)</w:t>
      </w:r>
      <w:r>
        <w:rPr>
          <w:rFonts w:ascii="Consolas" w:hAnsi="Consolas"/>
          <w:sz w:val="16"/>
        </w:rPr>
        <w:br/>
        <w:t>S = Decimal(0)          # sum of 1/a_k^2 for k=1..n-1</w:t>
      </w:r>
      <w:r>
        <w:rPr>
          <w:rFonts w:ascii="Consolas" w:hAnsi="Consolas"/>
          <w:sz w:val="16"/>
        </w:rPr>
        <w:br/>
        <w:t>for n in range(1, 100001):</w:t>
      </w:r>
      <w:r>
        <w:rPr>
          <w:rFonts w:ascii="Consolas" w:hAnsi="Consolas"/>
          <w:sz w:val="16"/>
        </w:rPr>
        <w:br/>
        <w:t xml:space="preserve">    if n in {10, 1000, 10000, 100000}: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lhs = a * a</w:t>
      </w:r>
      <w:r>
        <w:rPr>
          <w:rFonts w:ascii="Consolas" w:hAnsi="Consolas"/>
          <w:sz w:val="16"/>
        </w:rPr>
        <w:br/>
        <w:t xml:space="preserve">        rhs = Decimal(2 * n - 1) + S</w:t>
      </w:r>
      <w:r>
        <w:rPr>
          <w:rFonts w:ascii="Consolas" w:hAnsi="Consolas"/>
          <w:sz w:val="16"/>
        </w:rPr>
        <w:br/>
        <w:t xml:space="preserve">        print(f"n={n:&gt;7}  a_n^2={float(lhs):16.6f}   2n-1+sum={float(rhs):16.6f}   diff={float(lhs - rhs):.3e}")</w:t>
      </w:r>
      <w:r>
        <w:rPr>
          <w:rFonts w:ascii="Consolas" w:hAnsi="Consolas"/>
          <w:sz w:val="16"/>
        </w:rPr>
        <w:br/>
        <w:t xml:space="preserve">    S += 1 / (a * a)</w:t>
      </w:r>
      <w:r>
        <w:rPr>
          <w:rFonts w:ascii="Consolas" w:hAnsi="Consolas"/>
          <w:sz w:val="16"/>
        </w:rPr>
        <w:br/>
        <w:t xml:space="preserve">    a = a + 1 / 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print()</w:t>
      </w:r>
      <w:r>
        <w:rPr>
          <w:rFonts w:ascii="Consolas" w:hAnsi="Consolas"/>
          <w:sz w:val="16"/>
        </w:rPr>
        <w:br/>
        <w:t>print("=" * 78)</w:t>
      </w:r>
      <w:r>
        <w:rPr>
          <w:rFonts w:ascii="Consolas" w:hAnsi="Consolas"/>
          <w:sz w:val="16"/>
        </w:rPr>
        <w:br/>
        <w:t>print("GROWTH COMPARISON")</w:t>
      </w:r>
      <w:r>
        <w:rPr>
          <w:rFonts w:ascii="Consolas" w:hAnsi="Consolas"/>
          <w:sz w:val="16"/>
        </w:rPr>
        <w:br/>
        <w:t>print("=" * 78)</w:t>
      </w:r>
      <w:r>
        <w:rPr>
          <w:rFonts w:ascii="Consolas" w:hAnsi="Consolas"/>
          <w:sz w:val="16"/>
        </w:rPr>
        <w:br/>
        <w:t>a = Decimal(1)</w:t>
      </w:r>
      <w:r>
        <w:rPr>
          <w:rFonts w:ascii="Consolas" w:hAnsi="Consolas"/>
          <w:sz w:val="16"/>
        </w:rPr>
        <w:br/>
        <w:t>for n in range(1, 100001):</w:t>
      </w:r>
      <w:r>
        <w:rPr>
          <w:rFonts w:ascii="Consolas" w:hAnsi="Consolas"/>
          <w:sz w:val="16"/>
        </w:rPr>
        <w:br/>
        <w:t xml:space="preserve">    if n in {1000, 10000, 100000}:</w:t>
      </w:r>
      <w:r>
        <w:rPr>
          <w:rFonts w:ascii="Consolas" w:hAnsi="Consolas"/>
          <w:sz w:val="16"/>
        </w:rPr>
        <w:br/>
        <w:t xml:space="preserve">        an2 = a * a</w:t>
      </w:r>
      <w:r>
        <w:rPr>
          <w:rFonts w:ascii="Consolas" w:hAnsi="Consolas"/>
          <w:sz w:val="16"/>
        </w:rPr>
        <w:br/>
        <w:t xml:space="preserve">        print(f"n={n:&gt;7}: a_n^2={float(an2):14.3f}  2n={2*n:&gt;8}  "</w:t>
      </w:r>
      <w:r>
        <w:rPr>
          <w:rFonts w:ascii="Consolas" w:hAnsi="Consolas"/>
          <w:sz w:val="16"/>
        </w:rPr>
        <w:br/>
        <w:t xml:space="preserve">              f"a_n^2/(2n)={float(an2/(2*n)):.4f}  ln(n)={math.log(n):.3f}  "</w:t>
      </w:r>
      <w:r>
        <w:rPr>
          <w:rFonts w:ascii="Consolas" w:hAnsi="Consolas"/>
          <w:sz w:val="16"/>
        </w:rPr>
        <w:br/>
        <w:t xml:space="preserve">              f"(a_n^2-2n)/ln(n)={float((an2-2*n)/Decimal(math.log(n))):.4f}")</w:t>
      </w:r>
      <w:r>
        <w:rPr>
          <w:rFonts w:ascii="Consolas" w:hAnsi="Consolas"/>
          <w:sz w:val="16"/>
        </w:rPr>
        <w:br/>
        <w:t xml:space="preserve">    a = a + 1 / a</w:t>
      </w:r>
      <w:r>
        <w:rPr>
          <w:rFonts w:ascii="Consolas" w:hAnsi="Consolas"/>
          <w:sz w:val="16"/>
        </w:rPr>
        <w:br/>
      </w:r>
    </w:p>
    <w:p w14:paraId="775432CA" w14:textId="77777777" w:rsidR="008A727B" w:rsidRDefault="00000000">
      <w:pPr>
        <w:spacing w:before="200" w:after="100"/>
      </w:pPr>
      <w:r>
        <w:rPr>
          <w:rFonts w:eastAsia="黑体"/>
          <w:b/>
          <w:color w:val="2E5C9E"/>
          <w:sz w:val="24"/>
        </w:rPr>
        <w:t>代码</w:t>
      </w:r>
      <w:r>
        <w:rPr>
          <w:rFonts w:eastAsia="黑体"/>
          <w:b/>
          <w:color w:val="2E5C9E"/>
          <w:sz w:val="24"/>
        </w:rPr>
        <w:t>/make_figures.py</w:t>
      </w:r>
    </w:p>
    <w:p w14:paraId="742D7A26" w14:textId="77777777" w:rsidR="008A727B" w:rsidRDefault="00000000">
      <w:pPr>
        <w:spacing w:before="80" w:after="160" w:line="252" w:lineRule="auto"/>
        <w:ind w:left="120"/>
      </w:pPr>
      <w:r>
        <w:rPr>
          <w:rFonts w:ascii="Consolas" w:hAnsi="Consolas"/>
          <w:sz w:val="16"/>
        </w:rPr>
        <w:t># -*- coding: utf-8 -*-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  <w:t xml:space="preserve">Generate the figures used by </w:t>
      </w:r>
      <w:r>
        <w:rPr>
          <w:rFonts w:ascii="Consolas" w:hAnsi="Consolas"/>
          <w:sz w:val="16"/>
        </w:rPr>
        <w:t>实践题</w:t>
      </w:r>
      <w:r>
        <w:rPr>
          <w:rFonts w:ascii="Consolas" w:hAnsi="Consolas"/>
          <w:sz w:val="16"/>
        </w:rPr>
        <w:t>v1.pptx.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Reserve-area panels are generated at the EXACT aspect ratio of the template</w:t>
      </w:r>
      <w:r>
        <w:rPr>
          <w:rFonts w:ascii="Consolas" w:hAnsi="Consolas"/>
          <w:sz w:val="16"/>
        </w:rPr>
        <w:br/>
        <w:t>placeholder they fill, so they are never stretched or clipped. The panel is</w:t>
      </w:r>
      <w:r>
        <w:rPr>
          <w:rFonts w:ascii="Consolas" w:hAnsi="Consolas"/>
          <w:sz w:val="16"/>
        </w:rPr>
        <w:br/>
        <w:t>deliberately plain - hairline grey rule, flat pale fill, no rounding, no gradient.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The convergence figure is the real a_n^2/n curve, drawn with the template theme</w:t>
      </w:r>
      <w:r>
        <w:rPr>
          <w:rFonts w:ascii="Consolas" w:hAnsi="Consolas"/>
          <w:sz w:val="16"/>
        </w:rPr>
        <w:br/>
        <w:t>colours (accent1 pine green #445437 / accent3 blue #2872A1).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  <w:t>import math</w:t>
      </w:r>
      <w:r>
        <w:rPr>
          <w:rFonts w:ascii="Consolas" w:hAnsi="Consolas"/>
          <w:sz w:val="16"/>
        </w:rPr>
        <w:br/>
        <w:t>import os</w:t>
      </w:r>
      <w:r>
        <w:rPr>
          <w:rFonts w:ascii="Consolas" w:hAnsi="Consolas"/>
          <w:sz w:val="16"/>
        </w:rPr>
        <w:br/>
        <w:t>from decimal import Decimal, getcontext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from PIL import Image, ImageDraw, ImageFont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getcontext().prec = 45</w:t>
      </w:r>
      <w:r>
        <w:rPr>
          <w:rFonts w:ascii="Consolas" w:hAnsi="Consolas"/>
          <w:sz w:val="16"/>
        </w:rPr>
        <w:br/>
        <w:t>DPI = 200.0</w:t>
      </w:r>
      <w:r>
        <w:rPr>
          <w:rFonts w:ascii="Consolas" w:hAnsi="Consolas"/>
          <w:sz w:val="16"/>
        </w:rPr>
        <w:br/>
        <w:t>PNG_DPI = 96            # PowerPoint's native raster DPI; keeps placed size == intended size</w:t>
      </w:r>
      <w:r>
        <w:rPr>
          <w:rFonts w:ascii="Consolas" w:hAnsi="Consolas"/>
          <w:sz w:val="16"/>
        </w:rPr>
        <w:br/>
        <w:t>MSYH = r"C:\Windows\Fonts\msyh.ttc"</w:t>
      </w:r>
      <w:r>
        <w:rPr>
          <w:rFonts w:ascii="Consolas" w:hAnsi="Consolas"/>
          <w:sz w:val="16"/>
        </w:rPr>
        <w:br/>
        <w:t>MSYH_BD = r"C:\Windows\Fonts\msyhbd.ttc"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PINE = (0x44, 0x54, 0x37)</w:t>
      </w:r>
      <w:r>
        <w:rPr>
          <w:rFonts w:ascii="Consolas" w:hAnsi="Consolas"/>
          <w:sz w:val="16"/>
        </w:rPr>
        <w:br/>
        <w:t>BLUE = (0x28, 0x72, 0xA1)</w:t>
      </w:r>
      <w:r>
        <w:rPr>
          <w:rFonts w:ascii="Consolas" w:hAnsi="Consolas"/>
          <w:sz w:val="16"/>
        </w:rPr>
        <w:br/>
        <w:t>GREY = (0x8A, 0x8A, 0x8A)</w:t>
      </w:r>
      <w:r>
        <w:rPr>
          <w:rFonts w:ascii="Consolas" w:hAnsi="Consolas"/>
          <w:sz w:val="16"/>
        </w:rPr>
        <w:br/>
        <w:t>LINE = (0xC8, 0xC8, 0xC4)</w:t>
      </w:r>
      <w:r>
        <w:rPr>
          <w:rFonts w:ascii="Consolas" w:hAnsi="Consolas"/>
          <w:sz w:val="16"/>
        </w:rPr>
        <w:br/>
        <w:t>FILL = (0xF8, 0xF8, 0xF6)</w:t>
      </w:r>
      <w:r>
        <w:rPr>
          <w:rFonts w:ascii="Consolas" w:hAnsi="Consolas"/>
          <w:sz w:val="16"/>
        </w:rPr>
        <w:br/>
        <w:t>DARK = (0x40, 0x40, 0x40)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BASE = r"D:\All_resource\</w:t>
      </w:r>
      <w:r>
        <w:rPr>
          <w:rFonts w:ascii="Consolas" w:hAnsi="Consolas"/>
          <w:sz w:val="16"/>
        </w:rPr>
        <w:t>大学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大一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人工智能导论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作业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第二次作业题</w:t>
      </w:r>
      <w:r>
        <w:rPr>
          <w:rFonts w:ascii="Consolas" w:hAnsi="Consolas"/>
          <w:sz w:val="16"/>
        </w:rPr>
        <w:t>\figures"</w:t>
      </w:r>
      <w:r>
        <w:rPr>
          <w:rFonts w:ascii="Consolas" w:hAnsi="Consolas"/>
          <w:sz w:val="16"/>
        </w:rPr>
        <w:br/>
        <w:t>os.makedirs(BASE, exist_ok=True)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font(pt, bold=False):</w:t>
      </w:r>
      <w:r>
        <w:rPr>
          <w:rFonts w:ascii="Consolas" w:hAnsi="Consolas"/>
          <w:sz w:val="16"/>
        </w:rPr>
        <w:br/>
        <w:t xml:space="preserve">    return ImageFont.truetype(MSYH_BD if bold else MSYH, max(9, int(round(pt * DPI / 72.0))))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center_text(d, x0, y0, x1, y1, text, f, fill):</w:t>
      </w:r>
      <w:r>
        <w:rPr>
          <w:rFonts w:ascii="Consolas" w:hAnsi="Consolas"/>
          <w:sz w:val="16"/>
        </w:rPr>
        <w:br/>
        <w:t xml:space="preserve">    l, t, r, b = d.textbbox((0, 0), text, font=f)</w:t>
      </w:r>
      <w:r>
        <w:rPr>
          <w:rFonts w:ascii="Consolas" w:hAnsi="Consolas"/>
          <w:sz w:val="16"/>
        </w:rPr>
        <w:br/>
        <w:t xml:space="preserve">    d.text((x0 + (x1 - x0 - (r - l)) / 2 - l, y0 + (y1 - y0 - (b - t)) / 2 - t),</w:t>
      </w:r>
      <w:r>
        <w:rPr>
          <w:rFonts w:ascii="Consolas" w:hAnsi="Consolas"/>
          <w:sz w:val="16"/>
        </w:rPr>
        <w:br/>
        <w:t xml:space="preserve">           text, font=f, fill=fill)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reserve_panel(path, aspect, label="</w:t>
      </w:r>
      <w:r>
        <w:rPr>
          <w:rFonts w:ascii="Consolas" w:hAnsi="Consolas"/>
          <w:sz w:val="16"/>
        </w:rPr>
        <w:t>预留图片区域</w:t>
      </w:r>
      <w:r>
        <w:rPr>
          <w:rFonts w:ascii="Consolas" w:hAnsi="Consolas"/>
          <w:sz w:val="16"/>
        </w:rPr>
        <w:t>", sub="</w:t>
      </w:r>
      <w:r>
        <w:rPr>
          <w:rFonts w:ascii="Consolas" w:hAnsi="Consolas"/>
          <w:sz w:val="16"/>
        </w:rPr>
        <w:t>（此处预留图片）</w:t>
      </w:r>
      <w:r>
        <w:rPr>
          <w:rFonts w:ascii="Consolas" w:hAnsi="Consolas"/>
          <w:sz w:val="16"/>
        </w:rPr>
        <w:t>"):</w:t>
      </w:r>
      <w:r>
        <w:rPr>
          <w:rFonts w:ascii="Consolas" w:hAnsi="Consolas"/>
          <w:sz w:val="16"/>
        </w:rPr>
        <w:br/>
        <w:t xml:space="preserve">    """Flat panel at the given width/height aspect ratio."""</w:t>
      </w:r>
      <w:r>
        <w:rPr>
          <w:rFonts w:ascii="Consolas" w:hAnsi="Consolas"/>
          <w:sz w:val="16"/>
        </w:rPr>
        <w:br/>
        <w:t xml:space="preserve">    W = 1400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H = max(240, int(round(W / aspect)))</w:t>
      </w:r>
      <w:r>
        <w:rPr>
          <w:rFonts w:ascii="Consolas" w:hAnsi="Consolas"/>
          <w:sz w:val="16"/>
        </w:rPr>
        <w:br/>
        <w:t xml:space="preserve">    img = Image.new("RGB", (W, H), "white")</w:t>
      </w:r>
      <w:r>
        <w:rPr>
          <w:rFonts w:ascii="Consolas" w:hAnsi="Consolas"/>
          <w:sz w:val="16"/>
        </w:rPr>
        <w:br/>
        <w:t xml:space="preserve">    d = ImageDraw.Draw(img)</w:t>
      </w:r>
      <w:r>
        <w:rPr>
          <w:rFonts w:ascii="Consolas" w:hAnsi="Consolas"/>
          <w:sz w:val="16"/>
        </w:rPr>
        <w:br/>
        <w:t xml:space="preserve">    d.rectangle([2, 2, W - 4, H - 4], fill=FILL, outline=LINE, width=3)</w:t>
      </w:r>
      <w:r>
        <w:rPr>
          <w:rFonts w:ascii="Consolas" w:hAnsi="Consolas"/>
          <w:sz w:val="16"/>
        </w:rPr>
        <w:br/>
        <w:t xml:space="preserve">    center_text(d, 0, 0, W, int(H * 0.56), label, font(26, True), PINE)</w:t>
      </w:r>
      <w:r>
        <w:rPr>
          <w:rFonts w:ascii="Consolas" w:hAnsi="Consolas"/>
          <w:sz w:val="16"/>
        </w:rPr>
        <w:br/>
        <w:t xml:space="preserve">    center_text(d, 0, int(H * 0.56), W, int(H * 0.90), sub, font(18), GREY)</w:t>
      </w:r>
      <w:r>
        <w:rPr>
          <w:rFonts w:ascii="Consolas" w:hAnsi="Consolas"/>
          <w:sz w:val="16"/>
        </w:rPr>
        <w:br/>
        <w:t xml:space="preserve">    img.save(path, dpi=(PNG_DPI, PNG_DPI))</w:t>
      </w:r>
      <w:r>
        <w:rPr>
          <w:rFonts w:ascii="Consolas" w:hAnsi="Consolas"/>
          <w:sz w:val="16"/>
        </w:rPr>
        <w:br/>
        <w:t xml:space="preserve">    return path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------------------------------------------------------------------ convergence curve</w:t>
      </w:r>
      <w:r>
        <w:rPr>
          <w:rFonts w:ascii="Consolas" w:hAnsi="Consolas"/>
          <w:sz w:val="16"/>
        </w:rPr>
        <w:br/>
        <w:t>def sequence_ratios(max_n=200000):</w:t>
      </w:r>
      <w:r>
        <w:rPr>
          <w:rFonts w:ascii="Consolas" w:hAnsi="Consolas"/>
          <w:sz w:val="16"/>
        </w:rPr>
        <w:br/>
        <w:t xml:space="preserve">    ns, rs = [], []</w:t>
      </w:r>
      <w:r>
        <w:rPr>
          <w:rFonts w:ascii="Consolas" w:hAnsi="Consolas"/>
          <w:sz w:val="16"/>
        </w:rPr>
        <w:br/>
        <w:t xml:space="preserve">    a = Decimal(1)</w:t>
      </w:r>
      <w:r>
        <w:rPr>
          <w:rFonts w:ascii="Consolas" w:hAnsi="Consolas"/>
          <w:sz w:val="16"/>
        </w:rPr>
        <w:br/>
        <w:t xml:space="preserve">    keep = {1, 2, 5, 10, 20, 50, 100, 200, 500, 1000, 2000, 5000,</w:t>
      </w:r>
      <w:r>
        <w:rPr>
          <w:rFonts w:ascii="Consolas" w:hAnsi="Consolas"/>
          <w:sz w:val="16"/>
        </w:rPr>
        <w:br/>
        <w:t xml:space="preserve">            10000, 20000, 50000, 100000, 200000}</w:t>
      </w:r>
      <w:r>
        <w:rPr>
          <w:rFonts w:ascii="Consolas" w:hAnsi="Consolas"/>
          <w:sz w:val="16"/>
        </w:rPr>
        <w:br/>
        <w:t xml:space="preserve">    for n in range(1, max_n + 1):</w:t>
      </w:r>
      <w:r>
        <w:rPr>
          <w:rFonts w:ascii="Consolas" w:hAnsi="Consolas"/>
          <w:sz w:val="16"/>
        </w:rPr>
        <w:br/>
        <w:t xml:space="preserve">        if n in keep:</w:t>
      </w:r>
      <w:r>
        <w:rPr>
          <w:rFonts w:ascii="Consolas" w:hAnsi="Consolas"/>
          <w:sz w:val="16"/>
        </w:rPr>
        <w:br/>
        <w:t xml:space="preserve">            ns.append(n)</w:t>
      </w:r>
      <w:r>
        <w:rPr>
          <w:rFonts w:ascii="Consolas" w:hAnsi="Consolas"/>
          <w:sz w:val="16"/>
        </w:rPr>
        <w:br/>
        <w:t xml:space="preserve">            rs.append(float((a * a) / Decimal(n)))</w:t>
      </w:r>
      <w:r>
        <w:rPr>
          <w:rFonts w:ascii="Consolas" w:hAnsi="Consolas"/>
          <w:sz w:val="16"/>
        </w:rPr>
        <w:br/>
        <w:t xml:space="preserve">        a = a + 1 / a</w:t>
      </w:r>
      <w:r>
        <w:rPr>
          <w:rFonts w:ascii="Consolas" w:hAnsi="Consolas"/>
          <w:sz w:val="16"/>
        </w:rPr>
        <w:br/>
        <w:t xml:space="preserve">    return ns, rs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convergence(path, aspect):</w:t>
      </w:r>
      <w:r>
        <w:rPr>
          <w:rFonts w:ascii="Consolas" w:hAnsi="Consolas"/>
          <w:sz w:val="16"/>
        </w:rPr>
        <w:br/>
        <w:t xml:space="preserve">    ns, rs = sequence_ratios()</w:t>
      </w:r>
      <w:r>
        <w:rPr>
          <w:rFonts w:ascii="Consolas" w:hAnsi="Consolas"/>
          <w:sz w:val="16"/>
        </w:rPr>
        <w:br/>
        <w:t xml:space="preserve">    W = 1600</w:t>
      </w:r>
      <w:r>
        <w:rPr>
          <w:rFonts w:ascii="Consolas" w:hAnsi="Consolas"/>
          <w:sz w:val="16"/>
        </w:rPr>
        <w:br/>
        <w:t xml:space="preserve">    H = int(round(W / aspect))</w:t>
      </w:r>
      <w:r>
        <w:rPr>
          <w:rFonts w:ascii="Consolas" w:hAnsi="Consolas"/>
          <w:sz w:val="16"/>
        </w:rPr>
        <w:br/>
        <w:t xml:space="preserve">    img = Image.new("RGB", (W, H), "white")</w:t>
      </w:r>
      <w:r>
        <w:rPr>
          <w:rFonts w:ascii="Consolas" w:hAnsi="Consolas"/>
          <w:sz w:val="16"/>
        </w:rPr>
        <w:br/>
        <w:t xml:space="preserve">    d = ImageDraw.Draw(img)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L, R, T, B = int(W * 0.155), W - int(W * 0.035), int(H * 0.115), H - int(H * 0.155)</w:t>
      </w:r>
      <w:r>
        <w:rPr>
          <w:rFonts w:ascii="Consolas" w:hAnsi="Consolas"/>
          <w:sz w:val="16"/>
        </w:rPr>
        <w:br/>
        <w:t xml:space="preserve">    ymin, ymax = 1.99, 2.10</w:t>
      </w:r>
      <w:r>
        <w:rPr>
          <w:rFonts w:ascii="Consolas" w:hAnsi="Consolas"/>
          <w:sz w:val="16"/>
        </w:rPr>
        <w:br/>
        <w:t xml:space="preserve">    logmax = math.log10(200000)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X(n):</w:t>
      </w:r>
      <w:r>
        <w:rPr>
          <w:rFonts w:ascii="Consolas" w:hAnsi="Consolas"/>
          <w:sz w:val="16"/>
        </w:rPr>
        <w:br/>
        <w:t xml:space="preserve">        return L + (math.log10(n) / logmax) * (R - L)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Y(v):</w:t>
      </w:r>
      <w:r>
        <w:rPr>
          <w:rFonts w:ascii="Consolas" w:hAnsi="Consolas"/>
          <w:sz w:val="16"/>
        </w:rPr>
        <w:br/>
        <w:t xml:space="preserve">        return B - (v - ymin) / (ymax - ymin) * (B - 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v in (2.00, 2.02, 2.04, 2.06, 2.08, 2.10):</w:t>
      </w:r>
      <w:r>
        <w:rPr>
          <w:rFonts w:ascii="Consolas" w:hAnsi="Consolas"/>
          <w:sz w:val="16"/>
        </w:rPr>
        <w:br/>
        <w:t xml:space="preserve">        y = Y(v)</w:t>
      </w:r>
      <w:r>
        <w:rPr>
          <w:rFonts w:ascii="Consolas" w:hAnsi="Consolas"/>
          <w:sz w:val="16"/>
        </w:rPr>
        <w:br/>
        <w:t xml:space="preserve">        d.line([L, y, R, y], fill=(0xE6, 0xE6, 0xE6), width=2)</w:t>
      </w:r>
      <w:r>
        <w:rPr>
          <w:rFonts w:ascii="Consolas" w:hAnsi="Consolas"/>
          <w:sz w:val="16"/>
        </w:rPr>
        <w:br/>
        <w:t xml:space="preserve">        d.text((L - int(W * 0.085), y - 10), f"{v:.2f}", font=font(15), fill=GREY)</w:t>
      </w:r>
      <w:r>
        <w:rPr>
          <w:rFonts w:ascii="Consolas" w:hAnsi="Consolas"/>
          <w:sz w:val="16"/>
        </w:rPr>
        <w:br/>
        <w:t xml:space="preserve">    for n in (1, 10, 100, 1000, 10000, 100000):</w:t>
      </w:r>
      <w:r>
        <w:rPr>
          <w:rFonts w:ascii="Consolas" w:hAnsi="Consolas"/>
          <w:sz w:val="16"/>
        </w:rPr>
        <w:br/>
        <w:t xml:space="preserve">        d.text((X(n) - 14, B + 8), f"{n}", font=font(15), fill=GREY)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x in range(L, R, 22):</w:t>
      </w:r>
      <w:r>
        <w:rPr>
          <w:rFonts w:ascii="Consolas" w:hAnsi="Consolas"/>
          <w:sz w:val="16"/>
        </w:rPr>
        <w:br/>
        <w:t xml:space="preserve">        d.line([x, Y(2.0), x + 11, Y(2.0)], fill=PINE, width=3)</w:t>
      </w:r>
      <w:r>
        <w:rPr>
          <w:rFonts w:ascii="Consolas" w:hAnsi="Consolas"/>
          <w:sz w:val="16"/>
        </w:rPr>
        <w:br/>
        <w:t xml:space="preserve">    d.text((L + 16, Y(2.0) + 10), "limit = 2", font=font(16, True), fill=PINE)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pts = [(X(n), Y(min(max(r, ymin), ymax))) for n, r in zip(ns, rs)]</w:t>
      </w:r>
      <w:r>
        <w:rPr>
          <w:rFonts w:ascii="Consolas" w:hAnsi="Consolas"/>
          <w:sz w:val="16"/>
        </w:rPr>
        <w:br/>
        <w:t xml:space="preserve">    d.line(pts, fill=BLUE, width=4, joint="curve")</w:t>
      </w:r>
      <w:r>
        <w:rPr>
          <w:rFonts w:ascii="Consolas" w:hAnsi="Consolas"/>
          <w:sz w:val="16"/>
        </w:rPr>
        <w:br/>
        <w:t xml:space="preserve">    for x, y in pts:</w:t>
      </w:r>
      <w:r>
        <w:rPr>
          <w:rFonts w:ascii="Consolas" w:hAnsi="Consolas"/>
          <w:sz w:val="16"/>
        </w:rPr>
        <w:br/>
        <w:t xml:space="preserve">        d.ellipse([x - 5, y - 5, x + 5, y + 5], fill=BLUE)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d.text((int(W * 0.012), T - int(H * 0.02)), "a_n^2 / n", font=font(17), fill=DARK)</w:t>
      </w:r>
      <w:r>
        <w:rPr>
          <w:rFonts w:ascii="Consolas" w:hAnsi="Consolas"/>
          <w:sz w:val="16"/>
        </w:rPr>
        <w:br/>
        <w:t xml:space="preserve">    d.text(((L + R) / 2 - 70, B + int(H * 0.085)), "n  (log scale)",</w:t>
      </w:r>
      <w:r>
        <w:rPr>
          <w:rFonts w:ascii="Consolas" w:hAnsi="Consolas"/>
          <w:sz w:val="16"/>
        </w:rPr>
        <w:br/>
        <w:t xml:space="preserve">           font=font(16), fill=DARK)</w:t>
      </w:r>
      <w:r>
        <w:rPr>
          <w:rFonts w:ascii="Consolas" w:hAnsi="Consolas"/>
          <w:sz w:val="16"/>
        </w:rPr>
        <w:br/>
        <w:t xml:space="preserve">    d.text((X(1.7) + 8, Y(2.0884) + 8), "n=10: 2.0884", font=font(14), fill=BLUE)</w:t>
      </w:r>
      <w:r>
        <w:rPr>
          <w:rFonts w:ascii="Consolas" w:hAnsi="Consolas"/>
          <w:sz w:val="16"/>
        </w:rPr>
        <w:br/>
        <w:t xml:space="preserve">    xk, yk = X(100000), Y(2.000055)</w:t>
      </w:r>
      <w:r>
        <w:rPr>
          <w:rFonts w:ascii="Consolas" w:hAnsi="Consolas"/>
          <w:sz w:val="16"/>
        </w:rPr>
        <w:br/>
        <w:t xml:space="preserve">    d.text((X(2000), yk - 60), "n=1e5: 2.000055", font=font(14), fill=BLUE)</w:t>
      </w:r>
      <w:r>
        <w:rPr>
          <w:rFonts w:ascii="Consolas" w:hAnsi="Consolas"/>
          <w:sz w:val="16"/>
        </w:rPr>
        <w:br/>
        <w:t xml:space="preserve">    d.line([X(20000), yk - 44, xk - 10, yk - 8], fill=BLUE, width=2)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d.line([L, B, R, B], fill=(0x9A, 0x9A, 0x9A), width=3)</w:t>
      </w:r>
      <w:r>
        <w:rPr>
          <w:rFonts w:ascii="Consolas" w:hAnsi="Consolas"/>
          <w:sz w:val="16"/>
        </w:rPr>
        <w:br/>
        <w:t xml:space="preserve">    d.line([L, T, L, B], fill=(0x9A, 0x9A, 0x9A), width=3)</w:t>
      </w:r>
      <w:r>
        <w:rPr>
          <w:rFonts w:ascii="Consolas" w:hAnsi="Consolas"/>
          <w:sz w:val="16"/>
        </w:rPr>
        <w:br/>
        <w:t xml:space="preserve">    img.save(path, dpi=(PNG_DPI, PNG_DPI))</w:t>
      </w:r>
      <w:r>
        <w:rPr>
          <w:rFonts w:ascii="Consolas" w:hAnsi="Consolas"/>
          <w:sz w:val="16"/>
        </w:rPr>
        <w:br/>
        <w:t xml:space="preserve">    return path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------------------------------------------------------------------ emit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panels = {</w:t>
      </w:r>
      <w:r>
        <w:rPr>
          <w:rFonts w:ascii="Consolas" w:hAnsi="Consolas"/>
          <w:sz w:val="16"/>
        </w:rPr>
        <w:br/>
        <w:t xml:space="preserve">    "fig_reserve_1x1.png": 0.987,     # </w:t>
      </w:r>
      <w:r>
        <w:rPr>
          <w:rFonts w:ascii="Consolas" w:hAnsi="Consolas"/>
          <w:sz w:val="16"/>
        </w:rPr>
        <w:t>图文</w:t>
      </w:r>
      <w:r>
        <w:rPr>
          <w:rFonts w:ascii="Consolas" w:hAnsi="Consolas"/>
          <w:sz w:val="16"/>
        </w:rPr>
        <w:t>-1 three small squares</w:t>
      </w:r>
      <w:r>
        <w:rPr>
          <w:rFonts w:ascii="Consolas" w:hAnsi="Consolas"/>
          <w:sz w:val="16"/>
        </w:rPr>
        <w:br/>
        <w:t xml:space="preserve">    "fig_reserve_1.19.png": 1.190,    # </w:t>
      </w:r>
      <w:r>
        <w:rPr>
          <w:rFonts w:ascii="Consolas" w:hAnsi="Consolas"/>
          <w:sz w:val="16"/>
        </w:rPr>
        <w:t>图文</w:t>
      </w:r>
      <w:r>
        <w:rPr>
          <w:rFonts w:ascii="Consolas" w:hAnsi="Consolas"/>
          <w:sz w:val="16"/>
        </w:rPr>
        <w:t>-2 corner slots</w:t>
      </w:r>
      <w:r>
        <w:rPr>
          <w:rFonts w:ascii="Consolas" w:hAnsi="Consolas"/>
          <w:sz w:val="16"/>
        </w:rPr>
        <w:br/>
        <w:t xml:space="preserve">    "fig_reserve_1.2.png": 1.199,     # </w:t>
      </w:r>
      <w:r>
        <w:rPr>
          <w:rFonts w:ascii="Consolas" w:hAnsi="Consolas"/>
          <w:sz w:val="16"/>
        </w:rPr>
        <w:t>图文</w:t>
      </w:r>
      <w:r>
        <w:rPr>
          <w:rFonts w:ascii="Consolas" w:hAnsi="Consolas"/>
          <w:sz w:val="16"/>
        </w:rPr>
        <w:t>-3 large left slot</w:t>
      </w:r>
      <w:r>
        <w:rPr>
          <w:rFonts w:ascii="Consolas" w:hAnsi="Consolas"/>
          <w:sz w:val="16"/>
        </w:rPr>
        <w:br/>
        <w:t xml:space="preserve">    "fig_reserve_1.31.png": 1.314,    # </w:t>
      </w:r>
      <w:r>
        <w:rPr>
          <w:rFonts w:ascii="Consolas" w:hAnsi="Consolas"/>
          <w:sz w:val="16"/>
        </w:rPr>
        <w:t>图文</w:t>
      </w:r>
      <w:r>
        <w:rPr>
          <w:rFonts w:ascii="Consolas" w:hAnsi="Consolas"/>
          <w:sz w:val="16"/>
        </w:rPr>
        <w:t xml:space="preserve">-4 / </w:t>
      </w:r>
      <w:r>
        <w:rPr>
          <w:rFonts w:ascii="Consolas" w:hAnsi="Consolas"/>
          <w:sz w:val="16"/>
        </w:rPr>
        <w:t>图文</w:t>
      </w:r>
      <w:r>
        <w:rPr>
          <w:rFonts w:ascii="Consolas" w:hAnsi="Consolas"/>
          <w:sz w:val="16"/>
        </w:rPr>
        <w:t>-5 slots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for name, asp in panels.items():</w:t>
      </w:r>
      <w:r>
        <w:rPr>
          <w:rFonts w:ascii="Consolas" w:hAnsi="Consolas"/>
          <w:sz w:val="16"/>
        </w:rPr>
        <w:br/>
        <w:t xml:space="preserve">    reserve_panel(os.path.join(BASE, name), asp)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convergence(os.path.join(BASE, "fig_convergence.png"), 0.987)   # fits </w:t>
      </w:r>
      <w:r>
        <w:rPr>
          <w:rFonts w:ascii="Consolas" w:hAnsi="Consolas"/>
          <w:sz w:val="16"/>
        </w:rPr>
        <w:t>图文</w:t>
      </w:r>
      <w:r>
        <w:rPr>
          <w:rFonts w:ascii="Consolas" w:hAnsi="Consolas"/>
          <w:sz w:val="16"/>
        </w:rPr>
        <w:t>-1 square slot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print("figures in", BASE)</w:t>
      </w:r>
      <w:r>
        <w:rPr>
          <w:rFonts w:ascii="Consolas" w:hAnsi="Consolas"/>
          <w:sz w:val="16"/>
        </w:rPr>
        <w:br/>
        <w:t>for f in sorted(os.listdir(BASE)):</w:t>
      </w:r>
      <w:r>
        <w:rPr>
          <w:rFonts w:ascii="Consolas" w:hAnsi="Consolas"/>
          <w:sz w:val="16"/>
        </w:rPr>
        <w:br/>
        <w:t xml:space="preserve">    p = os.path.join(BASE, f)</w:t>
      </w:r>
      <w:r>
        <w:rPr>
          <w:rFonts w:ascii="Consolas" w:hAnsi="Consolas"/>
          <w:sz w:val="16"/>
        </w:rPr>
        <w:br/>
        <w:t xml:space="preserve">    with Image.open(p) as im:</w:t>
      </w:r>
      <w:r>
        <w:rPr>
          <w:rFonts w:ascii="Consolas" w:hAnsi="Consolas"/>
          <w:sz w:val="16"/>
        </w:rPr>
        <w:br/>
        <w:t xml:space="preserve">        print(f"  {f:&lt;26} {im.width}x{im.height}  aspect={im.width/im.height:.3f}")</w:t>
      </w:r>
      <w:r>
        <w:rPr>
          <w:rFonts w:ascii="Consolas" w:hAnsi="Consolas"/>
          <w:sz w:val="16"/>
        </w:rPr>
        <w:br/>
      </w:r>
    </w:p>
    <w:p w14:paraId="0FB3ECEF" w14:textId="77777777" w:rsidR="008A727B" w:rsidRDefault="00000000">
      <w:pPr>
        <w:spacing w:before="200" w:after="100"/>
      </w:pPr>
      <w:r>
        <w:rPr>
          <w:rFonts w:eastAsia="黑体"/>
          <w:b/>
          <w:color w:val="2E5C9E"/>
          <w:sz w:val="24"/>
        </w:rPr>
        <w:t>代码</w:t>
      </w:r>
      <w:r>
        <w:rPr>
          <w:rFonts w:eastAsia="黑体"/>
          <w:b/>
          <w:color w:val="2E5C9E"/>
          <w:sz w:val="24"/>
        </w:rPr>
        <w:t>/build_ppt.py</w:t>
      </w:r>
    </w:p>
    <w:p w14:paraId="04953A4F" w14:textId="77777777" w:rsidR="008A727B" w:rsidRDefault="00000000">
      <w:pPr>
        <w:spacing w:before="80" w:after="160" w:line="252" w:lineRule="auto"/>
        <w:ind w:left="120"/>
      </w:pPr>
      <w:r>
        <w:rPr>
          <w:rFonts w:ascii="Consolas" w:hAnsi="Consolas"/>
          <w:sz w:val="16"/>
        </w:rPr>
        <w:t># -*- coding: utf-8 -*-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  <w:t xml:space="preserve">Build </w:t>
      </w:r>
      <w:r>
        <w:rPr>
          <w:rFonts w:ascii="Consolas" w:hAnsi="Consolas"/>
          <w:sz w:val="16"/>
        </w:rPr>
        <w:t>实践题</w:t>
      </w:r>
      <w:r>
        <w:rPr>
          <w:rFonts w:ascii="Consolas" w:hAnsi="Consolas"/>
          <w:sz w:val="16"/>
        </w:rPr>
        <w:t xml:space="preserve">v1.pptx FROM the </w:t>
      </w:r>
      <w:r>
        <w:rPr>
          <w:rFonts w:ascii="Consolas" w:hAnsi="Consolas"/>
          <w:sz w:val="16"/>
        </w:rPr>
        <w:t>东南大学</w:t>
      </w:r>
      <w:r>
        <w:rPr>
          <w:rFonts w:ascii="Consolas" w:hAnsi="Consolas"/>
          <w:sz w:val="16"/>
        </w:rPr>
        <w:t>PPT.pptx template.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Design contract (assignment requirement 2.5)</w:t>
      </w:r>
      <w:r>
        <w:rPr>
          <w:rFonts w:ascii="Consolas" w:hAnsi="Consolas"/>
          <w:sz w:val="16"/>
        </w:rPr>
        <w:br/>
        <w:t>--------------------------------------------</w:t>
      </w:r>
      <w:r>
        <w:rPr>
          <w:rFonts w:ascii="Consolas" w:hAnsi="Consolas"/>
          <w:sz w:val="16"/>
        </w:rPr>
        <w:br/>
        <w:t>* Built from the template file, so Theme / Typography / Layouts / Branding are</w:t>
      </w:r>
      <w:r>
        <w:rPr>
          <w:rFonts w:ascii="Consolas" w:hAnsi="Consolas"/>
          <w:sz w:val="16"/>
        </w:rPr>
        <w:br/>
        <w:t xml:space="preserve">  inherited: the master and all 16 layouts are preserved, and the SEU logo that</w:t>
      </w:r>
      <w:r>
        <w:rPr>
          <w:rFonts w:ascii="Consolas" w:hAnsi="Consolas"/>
          <w:sz w:val="16"/>
        </w:rPr>
        <w:br/>
        <w:t xml:space="preserve">  each layout carries top-right stays on every page.</w:t>
      </w:r>
      <w:r>
        <w:rPr>
          <w:rFonts w:ascii="Consolas" w:hAnsi="Consolas"/>
          <w:sz w:val="16"/>
        </w:rPr>
        <w:br/>
        <w:t>* The template's 91 demo slides are deleted. Every page is built on one of the</w:t>
      </w:r>
      <w:r>
        <w:rPr>
          <w:rFonts w:ascii="Consolas" w:hAnsi="Consolas"/>
          <w:sz w:val="16"/>
        </w:rPr>
        <w:br/>
        <w:t xml:space="preserve">  template's own named layouts - never a blank redesign.</w:t>
      </w:r>
      <w:r>
        <w:rPr>
          <w:rFonts w:ascii="Consolas" w:hAnsi="Consolas"/>
          <w:sz w:val="16"/>
        </w:rPr>
        <w:br/>
        <w:t>* Layout choice is geometry-driven, verified by rendering. The template's</w:t>
      </w:r>
      <w:r>
        <w:rPr>
          <w:rFonts w:ascii="Consolas" w:hAnsi="Consolas"/>
          <w:sz w:val="16"/>
        </w:rPr>
        <w:br/>
        <w:t xml:space="preserve">  picture-bearing content layouts (</w:t>
      </w:r>
      <w:r>
        <w:rPr>
          <w:rFonts w:ascii="Consolas" w:hAnsi="Consolas"/>
          <w:sz w:val="16"/>
        </w:rPr>
        <w:t>图文</w:t>
      </w:r>
      <w:r>
        <w:rPr>
          <w:rFonts w:ascii="Consolas" w:hAnsi="Consolas"/>
          <w:sz w:val="16"/>
        </w:rPr>
        <w:t>-1..5) place their picture slots directly</w:t>
      </w:r>
      <w:r>
        <w:rPr>
          <w:rFonts w:ascii="Consolas" w:hAnsi="Consolas"/>
          <w:sz w:val="16"/>
        </w:rPr>
        <w:br/>
        <w:t xml:space="preserve">  under, or on top of, their own body text boxes, so text and image cannot</w:t>
      </w:r>
      <w:r>
        <w:rPr>
          <w:rFonts w:ascii="Consolas" w:hAnsi="Consolas"/>
          <w:sz w:val="16"/>
        </w:rPr>
        <w:br/>
        <w:t xml:space="preserve">  coexist without overlap. Their slots are therefore removed, and where a page</w:t>
      </w:r>
      <w:r>
        <w:rPr>
          <w:rFonts w:ascii="Consolas" w:hAnsi="Consolas"/>
          <w:sz w:val="16"/>
        </w:rPr>
        <w:br/>
        <w:t xml:space="preserve">  needs a figure the suggested image type is stated in the page's own grey</w:t>
      </w:r>
      <w:r>
        <w:rPr>
          <w:rFonts w:ascii="Consolas" w:hAnsi="Consolas"/>
          <w:sz w:val="16"/>
        </w:rPr>
        <w:br/>
        <w:t xml:space="preserve">  caption line (requirement 2.5.6).</w:t>
      </w:r>
      <w:r>
        <w:rPr>
          <w:rFonts w:ascii="Consolas" w:hAnsi="Consolas"/>
          <w:sz w:val="16"/>
        </w:rPr>
        <w:br/>
        <w:t xml:space="preserve">  A picture placeholder is NEVER left unfilled: an unfilled one exports the</w:t>
      </w:r>
      <w:r>
        <w:rPr>
          <w:rFonts w:ascii="Consolas" w:hAnsi="Consolas"/>
          <w:sz w:val="16"/>
        </w:rPr>
        <w:br/>
        <w:t xml:space="preserve">  editor prompt "Double-click to add an Image" into PDF/print output.</w:t>
      </w:r>
      <w:r>
        <w:rPr>
          <w:rFonts w:ascii="Consolas" w:hAnsi="Consolas"/>
          <w:sz w:val="16"/>
        </w:rPr>
        <w:br/>
        <w:t xml:space="preserve">  Layouts used (all free of empty picture slots):</w:t>
      </w:r>
      <w:r>
        <w:rPr>
          <w:rFonts w:ascii="Consolas" w:hAnsi="Consolas"/>
          <w:sz w:val="16"/>
        </w:rPr>
        <w:br/>
        <w:t xml:space="preserve">      0 </w:t>
      </w:r>
      <w:r>
        <w:rPr>
          <w:rFonts w:ascii="Consolas" w:hAnsi="Consolas"/>
          <w:sz w:val="16"/>
        </w:rPr>
        <w:t>标题幻灯片</w:t>
      </w:r>
      <w:r>
        <w:rPr>
          <w:rFonts w:ascii="Consolas" w:hAnsi="Consolas"/>
          <w:sz w:val="16"/>
        </w:rPr>
        <w:t xml:space="preserve"> / 1 </w:t>
      </w:r>
      <w:r>
        <w:rPr>
          <w:rFonts w:ascii="Consolas" w:hAnsi="Consolas"/>
          <w:sz w:val="16"/>
        </w:rPr>
        <w:t>目录页</w:t>
      </w:r>
      <w:r>
        <w:rPr>
          <w:rFonts w:ascii="Consolas" w:hAnsi="Consolas"/>
          <w:sz w:val="16"/>
        </w:rPr>
        <w:t xml:space="preserve"> / 2 </w:t>
      </w:r>
      <w:r>
        <w:rPr>
          <w:rFonts w:ascii="Consolas" w:hAnsi="Consolas"/>
          <w:sz w:val="16"/>
        </w:rPr>
        <w:t>节标题</w:t>
      </w:r>
      <w:r>
        <w:rPr>
          <w:rFonts w:ascii="Consolas" w:hAnsi="Consolas"/>
          <w:sz w:val="16"/>
        </w:rPr>
        <w:br/>
        <w:t xml:space="preserve">      7 </w:t>
      </w:r>
      <w:r>
        <w:rPr>
          <w:rFonts w:ascii="Consolas" w:hAnsi="Consolas"/>
          <w:sz w:val="16"/>
        </w:rPr>
        <w:t>仅标题（主副标题）</w:t>
      </w:r>
      <w:r>
        <w:rPr>
          <w:rFonts w:ascii="Consolas" w:hAnsi="Consolas"/>
          <w:sz w:val="16"/>
        </w:rPr>
        <w:t xml:space="preserve"> / 8 </w:t>
      </w:r>
      <w:r>
        <w:rPr>
          <w:rFonts w:ascii="Consolas" w:hAnsi="Consolas"/>
          <w:sz w:val="16"/>
        </w:rPr>
        <w:t>仅标题（无主副标题）</w:t>
      </w:r>
      <w:r>
        <w:rPr>
          <w:rFonts w:ascii="Consolas" w:hAnsi="Consolas"/>
          <w:sz w:val="16"/>
        </w:rPr>
        <w:t xml:space="preserve"> / 15 </w:t>
      </w:r>
      <w:r>
        <w:rPr>
          <w:rFonts w:ascii="Consolas" w:hAnsi="Consolas"/>
          <w:sz w:val="16"/>
        </w:rPr>
        <w:t>末尾幻灯片</w:t>
      </w:r>
      <w:r>
        <w:rPr>
          <w:rFonts w:ascii="Consolas" w:hAnsi="Consolas"/>
          <w:sz w:val="16"/>
        </w:rPr>
        <w:br/>
        <w:t>* One core message per page, minimal wording, no layout repeated consecutively.</w:t>
      </w:r>
      <w:r>
        <w:rPr>
          <w:rFonts w:ascii="Consolas" w:hAnsi="Consolas"/>
          <w:sz w:val="16"/>
        </w:rPr>
        <w:br/>
        <w:t>* Typography inherited (</w:t>
      </w:r>
      <w:r>
        <w:rPr>
          <w:rFonts w:ascii="Consolas" w:hAnsi="Consolas"/>
          <w:sz w:val="16"/>
        </w:rPr>
        <w:t>微软雅黑</w:t>
      </w:r>
      <w:r>
        <w:rPr>
          <w:rFonts w:ascii="Consolas" w:hAnsi="Consolas"/>
          <w:sz w:val="16"/>
        </w:rPr>
        <w:t xml:space="preserve"> / Arial); size reduced only where text</w:t>
      </w:r>
      <w:r>
        <w:rPr>
          <w:rFonts w:ascii="Consolas" w:hAnsi="Consolas"/>
          <w:sz w:val="16"/>
        </w:rPr>
        <w:br/>
        <w:t xml:space="preserve">  measurement proves the layout default would overflow.</w:t>
      </w:r>
      <w:r>
        <w:rPr>
          <w:rFonts w:ascii="Consolas" w:hAnsi="Consolas"/>
          <w:sz w:val="16"/>
        </w:rPr>
        <w:br/>
        <w:t>* No rounded-card walls, gradients, decorative circles or three-column cards.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  <w:t>from pptx import Presentation</w:t>
      </w:r>
      <w:r>
        <w:rPr>
          <w:rFonts w:ascii="Consolas" w:hAnsi="Consolas"/>
          <w:sz w:val="16"/>
        </w:rPr>
        <w:br/>
        <w:t>from pptx.util import Emu, Pt</w:t>
      </w:r>
      <w:r>
        <w:rPr>
          <w:rFonts w:ascii="Consolas" w:hAnsi="Consolas"/>
          <w:sz w:val="16"/>
        </w:rPr>
        <w:br/>
        <w:t>from pptx.dml.color import RGBColor</w:t>
      </w:r>
      <w:r>
        <w:rPr>
          <w:rFonts w:ascii="Consolas" w:hAnsi="Consolas"/>
          <w:sz w:val="16"/>
        </w:rPr>
        <w:br/>
        <w:t>from pptx.enum.shapes import PP_PLACEHOLDER</w:t>
      </w:r>
      <w:r>
        <w:rPr>
          <w:rFonts w:ascii="Consolas" w:hAnsi="Consolas"/>
          <w:sz w:val="16"/>
        </w:rPr>
        <w:br/>
        <w:t>from PIL import ImageFont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ROOT = r"D:\All_resource\</w:t>
      </w:r>
      <w:r>
        <w:rPr>
          <w:rFonts w:ascii="Consolas" w:hAnsi="Consolas"/>
          <w:sz w:val="16"/>
        </w:rPr>
        <w:t>大学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大一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人工智能导论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作业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第二次作业题</w:t>
      </w:r>
      <w:r>
        <w:rPr>
          <w:rFonts w:ascii="Consolas" w:hAnsi="Consolas"/>
          <w:sz w:val="16"/>
        </w:rPr>
        <w:t>"</w:t>
      </w:r>
      <w:r>
        <w:rPr>
          <w:rFonts w:ascii="Consolas" w:hAnsi="Consolas"/>
          <w:sz w:val="16"/>
        </w:rPr>
        <w:br/>
        <w:t>TEMPLATE = r"D:\All_resource\</w:t>
      </w:r>
      <w:r>
        <w:rPr>
          <w:rFonts w:ascii="Consolas" w:hAnsi="Consolas"/>
          <w:sz w:val="16"/>
        </w:rPr>
        <w:t>大学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大一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人工智能导论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课件</w:t>
      </w:r>
      <w:r>
        <w:rPr>
          <w:rFonts w:ascii="Consolas" w:hAnsi="Consolas"/>
          <w:sz w:val="16"/>
        </w:rPr>
        <w:t>\</w:t>
      </w:r>
      <w:r>
        <w:rPr>
          <w:rFonts w:ascii="Consolas" w:hAnsi="Consolas"/>
          <w:sz w:val="16"/>
        </w:rPr>
        <w:t>东南大学</w:t>
      </w:r>
      <w:r>
        <w:rPr>
          <w:rFonts w:ascii="Consolas" w:hAnsi="Consolas"/>
          <w:sz w:val="16"/>
        </w:rPr>
        <w:t>PPT.pptx"</w:t>
      </w:r>
      <w:r>
        <w:rPr>
          <w:rFonts w:ascii="Consolas" w:hAnsi="Consolas"/>
          <w:sz w:val="16"/>
        </w:rPr>
        <w:br/>
        <w:t>OUT = rf"{ROOT}\</w:t>
      </w:r>
      <w:r>
        <w:rPr>
          <w:rFonts w:ascii="Consolas" w:hAnsi="Consolas"/>
          <w:sz w:val="16"/>
        </w:rPr>
        <w:t>实践题</w:t>
      </w:r>
      <w:r>
        <w:rPr>
          <w:rFonts w:ascii="Consolas" w:hAnsi="Consolas"/>
          <w:sz w:val="16"/>
        </w:rPr>
        <w:t>v1.pptx"</w:t>
      </w:r>
      <w:r>
        <w:rPr>
          <w:rFonts w:ascii="Consolas" w:hAnsi="Consolas"/>
          <w:sz w:val="16"/>
        </w:rPr>
        <w:br/>
        <w:t>FIG = rf"{ROOT}\figures"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FONT = r"C:\Windows\Fonts\msyh.ttc"</w:t>
      </w:r>
      <w:r>
        <w:rPr>
          <w:rFonts w:ascii="Consolas" w:hAnsi="Consolas"/>
          <w:sz w:val="16"/>
        </w:rPr>
        <w:br/>
        <w:t>GREY = RGBColor(0x80, 0x80, 0x80)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prs = Presentation(TEMPLATE)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------------------------------------------------------------------ text helpers</w:t>
      </w:r>
      <w:r>
        <w:rPr>
          <w:rFonts w:ascii="Consolas" w:hAnsi="Consolas"/>
          <w:sz w:val="16"/>
        </w:rPr>
        <w:br/>
        <w:t>def text_width_in(text, pt):</w:t>
      </w:r>
      <w:r>
        <w:rPr>
          <w:rFonts w:ascii="Consolas" w:hAnsi="Consolas"/>
          <w:sz w:val="16"/>
        </w:rPr>
        <w:br/>
        <w:t xml:space="preserve">    px = max(1, int(round(pt * 96.0 / 72.0)))</w:t>
      </w:r>
      <w:r>
        <w:rPr>
          <w:rFonts w:ascii="Consolas" w:hAnsi="Consolas"/>
          <w:sz w:val="16"/>
        </w:rPr>
        <w:br/>
        <w:t xml:space="preserve">    return ImageFont.truetype(FONT, px).getlength(text) / 96.0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def fit_pt(text, avail_in, start_pt, min_pt=9.0):</w:t>
      </w:r>
      <w:r>
        <w:rPr>
          <w:rFonts w:ascii="Consolas" w:hAnsi="Consolas"/>
          <w:sz w:val="16"/>
        </w:rPr>
        <w:br/>
        <w:t xml:space="preserve">    pt = float(start_pt)</w:t>
      </w:r>
      <w:r>
        <w:rPr>
          <w:rFonts w:ascii="Consolas" w:hAnsi="Consolas"/>
          <w:sz w:val="16"/>
        </w:rPr>
        <w:br/>
        <w:t xml:space="preserve">    while pt &gt; min_pt and text_width_in(text, pt) &gt; avail_in:</w:t>
      </w:r>
      <w:r>
        <w:rPr>
          <w:rFonts w:ascii="Consolas" w:hAnsi="Consolas"/>
          <w:sz w:val="16"/>
        </w:rPr>
        <w:br/>
        <w:t xml:space="preserve">        pt -= 0.5</w:t>
      </w:r>
      <w:r>
        <w:rPr>
          <w:rFonts w:ascii="Consolas" w:hAnsi="Consolas"/>
          <w:sz w:val="16"/>
        </w:rPr>
        <w:br/>
        <w:t xml:space="preserve">    return pt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t(text, pt=None):</w:t>
      </w:r>
      <w:r>
        <w:rPr>
          <w:rFonts w:ascii="Consolas" w:hAnsi="Consolas"/>
          <w:sz w:val="16"/>
        </w:rPr>
        <w:br/>
        <w:t xml:space="preserve">    return (text, pt)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put(shape, lines, pad=0.92, default_pt=18):</w:t>
      </w:r>
      <w:r>
        <w:rPr>
          <w:rFonts w:ascii="Consolas" w:hAnsi="Consolas"/>
          <w:sz w:val="16"/>
        </w:rPr>
        <w:br/>
        <w:t xml:space="preserve">    tf = shape.text_frame</w:t>
      </w:r>
      <w:r>
        <w:rPr>
          <w:rFonts w:ascii="Consolas" w:hAnsi="Consolas"/>
          <w:sz w:val="16"/>
        </w:rPr>
        <w:br/>
        <w:t xml:space="preserve">    tf.word_wrap = True</w:t>
      </w:r>
      <w:r>
        <w:rPr>
          <w:rFonts w:ascii="Consolas" w:hAnsi="Consolas"/>
          <w:sz w:val="16"/>
        </w:rPr>
        <w:br/>
        <w:t xml:space="preserve">    avail_in = Emu(shape.width).inches * pad</w:t>
      </w:r>
      <w:r>
        <w:rPr>
          <w:rFonts w:ascii="Consolas" w:hAnsi="Consolas"/>
          <w:sz w:val="16"/>
        </w:rPr>
        <w:br/>
        <w:t xml:space="preserve">    first = True</w:t>
      </w:r>
      <w:r>
        <w:rPr>
          <w:rFonts w:ascii="Consolas" w:hAnsi="Consolas"/>
          <w:sz w:val="16"/>
        </w:rPr>
        <w:br/>
        <w:t xml:space="preserve">    for ln in lines:</w:t>
      </w:r>
      <w:r>
        <w:rPr>
          <w:rFonts w:ascii="Consolas" w:hAnsi="Consolas"/>
          <w:sz w:val="16"/>
        </w:rPr>
        <w:br/>
        <w:t xml:space="preserve">        p = tf.paragraphs[0] if first else tf.add_paragraph()</w:t>
      </w:r>
      <w:r>
        <w:rPr>
          <w:rFonts w:ascii="Consolas" w:hAnsi="Consolas"/>
          <w:sz w:val="16"/>
        </w:rPr>
        <w:br/>
        <w:t xml:space="preserve">        first = False</w:t>
      </w:r>
      <w:r>
        <w:rPr>
          <w:rFonts w:ascii="Consolas" w:hAnsi="Consolas"/>
          <w:sz w:val="16"/>
        </w:rPr>
        <w:br/>
        <w:t xml:space="preserve">        for item in (ln if isinstance(ln, list) else [ln]):</w:t>
      </w:r>
      <w:r>
        <w:rPr>
          <w:rFonts w:ascii="Consolas" w:hAnsi="Consolas"/>
          <w:sz w:val="16"/>
        </w:rPr>
        <w:br/>
        <w:t xml:space="preserve">            text, sz = item if isinstance(item, tuple) else (item, None)</w:t>
      </w:r>
      <w:r>
        <w:rPr>
          <w:rFonts w:ascii="Consolas" w:hAnsi="Consolas"/>
          <w:sz w:val="16"/>
        </w:rPr>
        <w:br/>
        <w:t xml:space="preserve">            text = "" if text is None else str(text)</w:t>
      </w:r>
      <w:r>
        <w:rPr>
          <w:rFonts w:ascii="Consolas" w:hAnsi="Consolas"/>
          <w:sz w:val="16"/>
        </w:rPr>
        <w:br/>
        <w:t xml:space="preserve">            r = p.add_run()</w:t>
      </w:r>
      <w:r>
        <w:rPr>
          <w:rFonts w:ascii="Consolas" w:hAnsi="Consolas"/>
          <w:sz w:val="16"/>
        </w:rPr>
        <w:br/>
        <w:t xml:space="preserve">            r.text = text</w:t>
      </w:r>
      <w:r>
        <w:rPr>
          <w:rFonts w:ascii="Consolas" w:hAnsi="Consolas"/>
          <w:sz w:val="16"/>
        </w:rPr>
        <w:br/>
        <w:t xml:space="preserve">            r.font.size = Pt(sz) if sz is not None else Pt(fit_pt(text, avail_in, default_pt))</w:t>
      </w:r>
      <w:r>
        <w:rPr>
          <w:rFonts w:ascii="Consolas" w:hAnsi="Consolas"/>
          <w:sz w:val="16"/>
        </w:rPr>
        <w:br/>
        <w:t xml:space="preserve">    return shape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box(slide, left, top, width, height):</w:t>
      </w:r>
      <w:r>
        <w:rPr>
          <w:rFonts w:ascii="Consolas" w:hAnsi="Consolas"/>
          <w:sz w:val="16"/>
        </w:rPr>
        <w:br/>
        <w:t xml:space="preserve">    return slide.shapes.add_textbox(Emu(left), Emu(top), Emu(width), Emu(height))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caption(slide, text, left, top, width, height, pt=11):</w:t>
      </w:r>
      <w:r>
        <w:rPr>
          <w:rFonts w:ascii="Consolas" w:hAnsi="Consolas"/>
          <w:sz w:val="16"/>
        </w:rPr>
        <w:br/>
        <w:t xml:space="preserve">    s = box(slide, left, top, width, height)</w:t>
      </w:r>
      <w:r>
        <w:rPr>
          <w:rFonts w:ascii="Consolas" w:hAnsi="Consolas"/>
          <w:sz w:val="16"/>
        </w:rPr>
        <w:br/>
        <w:t xml:space="preserve">    s.text_frame.word_wrap = True</w:t>
      </w:r>
      <w:r>
        <w:rPr>
          <w:rFonts w:ascii="Consolas" w:hAnsi="Consolas"/>
          <w:sz w:val="16"/>
        </w:rPr>
        <w:br/>
        <w:t xml:space="preserve">    r = s.text_frame.paragraphs[0].add_run()</w:t>
      </w:r>
      <w:r>
        <w:rPr>
          <w:rFonts w:ascii="Consolas" w:hAnsi="Consolas"/>
          <w:sz w:val="16"/>
        </w:rPr>
        <w:br/>
        <w:t xml:space="preserve">    r.text = text</w:t>
      </w:r>
      <w:r>
        <w:rPr>
          <w:rFonts w:ascii="Consolas" w:hAnsi="Consolas"/>
          <w:sz w:val="16"/>
        </w:rPr>
        <w:br/>
        <w:t xml:space="preserve">    r.font.size = Pt(pt)</w:t>
      </w:r>
      <w:r>
        <w:rPr>
          <w:rFonts w:ascii="Consolas" w:hAnsi="Consolas"/>
          <w:sz w:val="16"/>
        </w:rPr>
        <w:br/>
        <w:t xml:space="preserve">    r.font.color.rgb = GREY</w:t>
      </w:r>
      <w:r>
        <w:rPr>
          <w:rFonts w:ascii="Consolas" w:hAnsi="Consolas"/>
          <w:sz w:val="16"/>
        </w:rPr>
        <w:br/>
        <w:t xml:space="preserve">    return 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picture_phs(slide):</w:t>
      </w:r>
      <w:r>
        <w:rPr>
          <w:rFonts w:ascii="Consolas" w:hAnsi="Consolas"/>
          <w:sz w:val="16"/>
        </w:rPr>
        <w:br/>
        <w:t xml:space="preserve">    return [ph for ph in slide.placeholders</w:t>
      </w:r>
      <w:r>
        <w:rPr>
          <w:rFonts w:ascii="Consolas" w:hAnsi="Consolas"/>
          <w:sz w:val="16"/>
        </w:rPr>
        <w:br/>
        <w:t xml:space="preserve">            if ph.placeholder_format.type == PP_PLACEHOLDER.PICTURE]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clear_pictures(slide):</w:t>
      </w:r>
      <w:r>
        <w:rPr>
          <w:rFonts w:ascii="Consolas" w:hAnsi="Consolas"/>
          <w:sz w:val="16"/>
        </w:rPr>
        <w:br/>
        <w:t xml:space="preserve">    """Delete the layout's picture placeholders.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They are unfillable here (see module docstring) and must not be left blank,</w:t>
      </w:r>
      <w:r>
        <w:rPr>
          <w:rFonts w:ascii="Consolas" w:hAnsi="Consolas"/>
          <w:sz w:val="16"/>
        </w:rPr>
        <w:br/>
        <w:t xml:space="preserve">    because a blank PICTURE placeholder exports the prompt</w:t>
      </w:r>
      <w:r>
        <w:rPr>
          <w:rFonts w:ascii="Consolas" w:hAnsi="Consolas"/>
          <w:sz w:val="16"/>
        </w:rPr>
        <w:br/>
        <w:t xml:space="preserve">    'Double-click to add an Image'."""</w:t>
      </w:r>
      <w:r>
        <w:rPr>
          <w:rFonts w:ascii="Consolas" w:hAnsi="Consolas"/>
          <w:sz w:val="16"/>
        </w:rPr>
        <w:br/>
        <w:t xml:space="preserve">    n = 0</w:t>
      </w:r>
      <w:r>
        <w:rPr>
          <w:rFonts w:ascii="Consolas" w:hAnsi="Consolas"/>
          <w:sz w:val="16"/>
        </w:rPr>
        <w:br/>
        <w:t xml:space="preserve">    for ph in picture_phs(slide):</w:t>
      </w:r>
      <w:r>
        <w:rPr>
          <w:rFonts w:ascii="Consolas" w:hAnsi="Consolas"/>
          <w:sz w:val="16"/>
        </w:rPr>
        <w:br/>
        <w:t xml:space="preserve">        ph._element.getparent().remove(ph._element)</w:t>
      </w:r>
      <w:r>
        <w:rPr>
          <w:rFonts w:ascii="Consolas" w:hAnsi="Consolas"/>
          <w:sz w:val="16"/>
        </w:rPr>
        <w:br/>
        <w:t xml:space="preserve">        n += 1</w:t>
      </w:r>
      <w:r>
        <w:rPr>
          <w:rFonts w:ascii="Consolas" w:hAnsi="Consolas"/>
          <w:sz w:val="16"/>
        </w:rPr>
        <w:br/>
        <w:t xml:space="preserve">    return 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L(name):</w:t>
      </w:r>
      <w:r>
        <w:rPr>
          <w:rFonts w:ascii="Consolas" w:hAnsi="Consolas"/>
          <w:sz w:val="16"/>
        </w:rPr>
        <w:br/>
        <w:t xml:space="preserve">    for lay in prs.slide_layouts:</w:t>
      </w:r>
      <w:r>
        <w:rPr>
          <w:rFonts w:ascii="Consolas" w:hAnsi="Consolas"/>
          <w:sz w:val="16"/>
        </w:rPr>
        <w:br/>
        <w:t xml:space="preserve">        if lay.name == name:</w:t>
      </w:r>
      <w:r>
        <w:rPr>
          <w:rFonts w:ascii="Consolas" w:hAnsi="Consolas"/>
          <w:sz w:val="16"/>
        </w:rPr>
        <w:br/>
        <w:t xml:space="preserve">            return lay</w:t>
      </w:r>
      <w:r>
        <w:rPr>
          <w:rFonts w:ascii="Consolas" w:hAnsi="Consolas"/>
          <w:sz w:val="16"/>
        </w:rPr>
        <w:br/>
        <w:t xml:space="preserve">    raise KeyError(name)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ph_of(slide, idx):</w:t>
      </w:r>
      <w:r>
        <w:rPr>
          <w:rFonts w:ascii="Consolas" w:hAnsi="Consolas"/>
          <w:sz w:val="16"/>
        </w:rPr>
        <w:br/>
        <w:t xml:space="preserve">    for ph in slide.placeholders:</w:t>
      </w:r>
      <w:r>
        <w:rPr>
          <w:rFonts w:ascii="Consolas" w:hAnsi="Consolas"/>
          <w:sz w:val="16"/>
        </w:rPr>
        <w:br/>
        <w:t xml:space="preserve">        if ph.placeholder_format.idx == idx:</w:t>
      </w:r>
      <w:r>
        <w:rPr>
          <w:rFonts w:ascii="Consolas" w:hAnsi="Consolas"/>
          <w:sz w:val="16"/>
        </w:rPr>
        <w:br/>
        <w:t xml:space="preserve">            return ph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------------------------------------------------------------------ 1. drop demos</w:t>
      </w:r>
      <w:r>
        <w:rPr>
          <w:rFonts w:ascii="Consolas" w:hAnsi="Consolas"/>
          <w:sz w:val="16"/>
        </w:rPr>
        <w:br/>
        <w:t>sldIds = list(prs.slides._sldIdLst)</w:t>
      </w:r>
      <w:r>
        <w:rPr>
          <w:rFonts w:ascii="Consolas" w:hAnsi="Consolas"/>
          <w:sz w:val="16"/>
        </w:rPr>
        <w:br/>
        <w:t>for sldId in sldIds:</w:t>
      </w:r>
      <w:r>
        <w:rPr>
          <w:rFonts w:ascii="Consolas" w:hAnsi="Consolas"/>
          <w:sz w:val="16"/>
        </w:rPr>
        <w:br/>
        <w:t xml:space="preserve">    rId = sldId.get(</w:t>
      </w:r>
      <w:r>
        <w:rPr>
          <w:rFonts w:ascii="Consolas" w:hAnsi="Consolas"/>
          <w:sz w:val="16"/>
        </w:rPr>
        <w:br/>
        <w:t xml:space="preserve">        "{http://schemas.openxmlformats.org/officeDocument/2006/relationships}id"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prs.part.drop_rel(rId)</w:t>
      </w:r>
      <w:r>
        <w:rPr>
          <w:rFonts w:ascii="Consolas" w:hAnsi="Consolas"/>
          <w:sz w:val="16"/>
        </w:rPr>
        <w:br/>
        <w:t xml:space="preserve">    prs.slides._sldIdLst.remove(sldId)</w:t>
      </w:r>
      <w:r>
        <w:rPr>
          <w:rFonts w:ascii="Consolas" w:hAnsi="Consolas"/>
          <w:sz w:val="16"/>
        </w:rPr>
        <w:br/>
        <w:t>print(f"removed {len(sldIds)} demo slides")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add(layout_name, spec=None, boxes=(), caption_text=None, caption_box=None):</w:t>
      </w:r>
      <w:r>
        <w:rPr>
          <w:rFonts w:ascii="Consolas" w:hAnsi="Consolas"/>
          <w:sz w:val="16"/>
        </w:rPr>
        <w:br/>
        <w:t xml:space="preserve">    slide = prs.slides.add_slide(L(layout_name))</w:t>
      </w:r>
      <w:r>
        <w:rPr>
          <w:rFonts w:ascii="Consolas" w:hAnsi="Consolas"/>
          <w:sz w:val="16"/>
        </w:rPr>
        <w:br/>
        <w:t xml:space="preserve">    clear_pictures(slide)</w:t>
      </w:r>
      <w:r>
        <w:rPr>
          <w:rFonts w:ascii="Consolas" w:hAnsi="Consolas"/>
          <w:sz w:val="16"/>
        </w:rPr>
        <w:br/>
        <w:t xml:space="preserve">    for idx, lines in (spec or {}).items():</w:t>
      </w:r>
      <w:r>
        <w:rPr>
          <w:rFonts w:ascii="Consolas" w:hAnsi="Consolas"/>
          <w:sz w:val="16"/>
        </w:rPr>
        <w:br/>
        <w:t xml:space="preserve">        ph = ph_of(slide, idx)</w:t>
      </w:r>
      <w:r>
        <w:rPr>
          <w:rFonts w:ascii="Consolas" w:hAnsi="Consolas"/>
          <w:sz w:val="16"/>
        </w:rPr>
        <w:br/>
        <w:t xml:space="preserve">        if ph is None:</w:t>
      </w:r>
      <w:r>
        <w:rPr>
          <w:rFonts w:ascii="Consolas" w:hAnsi="Consolas"/>
          <w:sz w:val="16"/>
        </w:rPr>
        <w:br/>
        <w:t xml:space="preserve">            raise KeyError(f"{layout_name}: no placeholder idx={idx}")</w:t>
      </w:r>
      <w:r>
        <w:rPr>
          <w:rFonts w:ascii="Consolas" w:hAnsi="Consolas"/>
          <w:sz w:val="16"/>
        </w:rPr>
        <w:br/>
        <w:t xml:space="preserve">        put(ph, lines)</w:t>
      </w:r>
      <w:r>
        <w:rPr>
          <w:rFonts w:ascii="Consolas" w:hAnsi="Consolas"/>
          <w:sz w:val="16"/>
        </w:rPr>
        <w:br/>
        <w:t xml:space="preserve">    for b in boxes:</w:t>
      </w:r>
      <w:r>
        <w:rPr>
          <w:rFonts w:ascii="Consolas" w:hAnsi="Consolas"/>
          <w:sz w:val="16"/>
        </w:rPr>
        <w:br/>
        <w:t xml:space="preserve">        put(box(slide, *b[:4]), b[4], default_pt=b[5] if len(b) &gt; 5 else 18)</w:t>
      </w:r>
      <w:r>
        <w:rPr>
          <w:rFonts w:ascii="Consolas" w:hAnsi="Consolas"/>
          <w:sz w:val="16"/>
        </w:rPr>
        <w:br/>
        <w:t xml:space="preserve">    if caption_text:</w:t>
      </w:r>
      <w:r>
        <w:rPr>
          <w:rFonts w:ascii="Consolas" w:hAnsi="Consolas"/>
          <w:sz w:val="16"/>
        </w:rPr>
        <w:br/>
        <w:t xml:space="preserve">        caption(slide, caption_text, *caption_box)</w:t>
      </w:r>
      <w:r>
        <w:rPr>
          <w:rFonts w:ascii="Consolas" w:hAnsi="Consolas"/>
          <w:sz w:val="16"/>
        </w:rPr>
        <w:br/>
        <w:t xml:space="preserve">    return slide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================================================================== 2. compose deck</w:t>
      </w:r>
      <w:r>
        <w:rPr>
          <w:rFonts w:ascii="Consolas" w:hAnsi="Consolas"/>
          <w:sz w:val="16"/>
        </w:rPr>
        <w:br/>
        <w:t>FULL = 8920029          # width of the title strip on layouts 7/8</w:t>
      </w:r>
      <w:r>
        <w:rPr>
          <w:rFonts w:ascii="Consolas" w:hAnsi="Consolas"/>
          <w:sz w:val="16"/>
        </w:rPr>
        <w:br/>
        <w:t>XL = 1216933            # left edge of the title strip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---- 1 </w:t>
      </w:r>
      <w:r>
        <w:rPr>
          <w:rFonts w:ascii="Consolas" w:hAnsi="Consolas"/>
          <w:sz w:val="16"/>
        </w:rPr>
        <w:t>封面</w:t>
      </w:r>
      <w:r>
        <w:rPr>
          <w:rFonts w:ascii="Consolas" w:hAnsi="Consolas"/>
          <w:sz w:val="16"/>
        </w:rPr>
        <w:t xml:space="preserve"> (layout 0 </w:t>
      </w:r>
      <w:r>
        <w:rPr>
          <w:rFonts w:ascii="Consolas" w:hAnsi="Consolas"/>
          <w:sz w:val="16"/>
        </w:rPr>
        <w:t>标题幻灯片</w:t>
      </w:r>
      <w:r>
        <w:rPr>
          <w:rFonts w:ascii="Consolas" w:hAnsi="Consolas"/>
          <w:sz w:val="16"/>
        </w:rPr>
        <w:t>) -------------------------------------------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标题幻灯片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11: [t("</w:t>
      </w:r>
      <w:r>
        <w:rPr>
          <w:rFonts w:ascii="Consolas" w:hAnsi="Consolas"/>
          <w:sz w:val="16"/>
        </w:rPr>
        <w:t>人工智能导论</w:t>
      </w:r>
      <w:r>
        <w:rPr>
          <w:rFonts w:ascii="Consolas" w:hAnsi="Consolas"/>
          <w:sz w:val="16"/>
        </w:rPr>
        <w:t>", 40)],</w:t>
      </w:r>
      <w:r>
        <w:rPr>
          <w:rFonts w:ascii="Consolas" w:hAnsi="Consolas"/>
          <w:sz w:val="16"/>
        </w:rPr>
        <w:br/>
        <w:t xml:space="preserve">    10: [t("</w:t>
      </w:r>
      <w:r>
        <w:rPr>
          <w:rFonts w:ascii="Consolas" w:hAnsi="Consolas"/>
          <w:sz w:val="16"/>
        </w:rPr>
        <w:t>第二次作业题</w:t>
      </w:r>
      <w:r>
        <w:rPr>
          <w:rFonts w:ascii="Consolas" w:hAnsi="Consolas"/>
          <w:sz w:val="16"/>
        </w:rPr>
        <w:t xml:space="preserve"> · </w:t>
      </w:r>
      <w:r>
        <w:rPr>
          <w:rFonts w:ascii="Consolas" w:hAnsi="Consolas"/>
          <w:sz w:val="16"/>
        </w:rPr>
        <w:t>实践题</w:t>
      </w:r>
      <w:r>
        <w:rPr>
          <w:rFonts w:ascii="Consolas" w:hAnsi="Consolas"/>
          <w:sz w:val="16"/>
        </w:rPr>
        <w:t>", 32)],</w:t>
      </w:r>
      <w:r>
        <w:rPr>
          <w:rFonts w:ascii="Consolas" w:hAnsi="Consolas"/>
          <w:sz w:val="16"/>
        </w:rPr>
        <w:br/>
        <w:t xml:space="preserve">    12: [t("</w:t>
      </w:r>
      <w:r>
        <w:rPr>
          <w:rFonts w:ascii="Consolas" w:hAnsi="Consolas"/>
          <w:sz w:val="16"/>
        </w:rPr>
        <w:t>数列</w:t>
      </w:r>
      <w:r>
        <w:rPr>
          <w:rFonts w:ascii="Consolas" w:hAnsi="Consolas"/>
          <w:sz w:val="16"/>
        </w:rPr>
        <w:t>{aₙ}</w:t>
      </w:r>
      <w:r>
        <w:rPr>
          <w:rFonts w:ascii="Consolas" w:hAnsi="Consolas"/>
          <w:sz w:val="16"/>
        </w:rPr>
        <w:t>的发散性与</w:t>
      </w:r>
      <w:r>
        <w:rPr>
          <w:rFonts w:ascii="Consolas" w:hAnsi="Consolas"/>
          <w:sz w:val="16"/>
        </w:rPr>
        <w:t xml:space="preserve"> aₙ²/n </w:t>
      </w:r>
      <w:r>
        <w:rPr>
          <w:rFonts w:ascii="Consolas" w:hAnsi="Consolas"/>
          <w:sz w:val="16"/>
        </w:rPr>
        <w:t>的极限</w:t>
      </w:r>
      <w:r>
        <w:rPr>
          <w:rFonts w:ascii="Consolas" w:hAnsi="Consolas"/>
          <w:sz w:val="16"/>
        </w:rPr>
        <w:t>", 18)],</w:t>
      </w:r>
      <w:r>
        <w:rPr>
          <w:rFonts w:ascii="Consolas" w:hAnsi="Consolas"/>
          <w:sz w:val="16"/>
        </w:rPr>
        <w:br/>
        <w:t>})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---- 2 </w:t>
      </w:r>
      <w:r>
        <w:rPr>
          <w:rFonts w:ascii="Consolas" w:hAnsi="Consolas"/>
          <w:sz w:val="16"/>
        </w:rPr>
        <w:t>目录</w:t>
      </w:r>
      <w:r>
        <w:rPr>
          <w:rFonts w:ascii="Consolas" w:hAnsi="Consolas"/>
          <w:sz w:val="16"/>
        </w:rPr>
        <w:t xml:space="preserve"> (layout 1 </w:t>
      </w:r>
      <w:r>
        <w:rPr>
          <w:rFonts w:ascii="Consolas" w:hAnsi="Consolas"/>
          <w:sz w:val="16"/>
        </w:rPr>
        <w:t>目录页</w:t>
      </w:r>
      <w:r>
        <w:rPr>
          <w:rFonts w:ascii="Consolas" w:hAnsi="Consolas"/>
          <w:sz w:val="16"/>
        </w:rPr>
        <w:t>) ----------------------------------------------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目录页</w:t>
      </w:r>
      <w:r>
        <w:rPr>
          <w:rFonts w:ascii="Consolas" w:hAnsi="Consolas"/>
          <w:sz w:val="16"/>
        </w:rPr>
        <w:t>", boxes=[(700000, 2950000, 4300000, 2400000, [</w:t>
      </w:r>
      <w:r>
        <w:rPr>
          <w:rFonts w:ascii="Consolas" w:hAnsi="Consolas"/>
          <w:sz w:val="16"/>
        </w:rPr>
        <w:br/>
        <w:t xml:space="preserve">    t("01</w:t>
      </w:r>
      <w:r>
        <w:rPr>
          <w:rFonts w:ascii="Consolas" w:hAnsi="Consolas"/>
          <w:sz w:val="16"/>
        </w:rPr>
        <w:t xml:space="preserve">　原题与来源</w:t>
      </w:r>
      <w:r>
        <w:rPr>
          <w:rFonts w:ascii="Consolas" w:hAnsi="Consolas"/>
          <w:sz w:val="16"/>
        </w:rPr>
        <w:t>", 17),</w:t>
      </w:r>
      <w:r>
        <w:rPr>
          <w:rFonts w:ascii="Consolas" w:hAnsi="Consolas"/>
          <w:sz w:val="16"/>
        </w:rPr>
        <w:br/>
        <w:t xml:space="preserve">    t("02</w:t>
      </w:r>
      <w:r>
        <w:rPr>
          <w:rFonts w:ascii="Consolas" w:hAnsi="Consolas"/>
          <w:sz w:val="16"/>
        </w:rPr>
        <w:t xml:space="preserve">　分析：凑出平方差分</w:t>
      </w:r>
      <w:r>
        <w:rPr>
          <w:rFonts w:ascii="Consolas" w:hAnsi="Consolas"/>
          <w:sz w:val="16"/>
        </w:rPr>
        <w:t>", 17),</w:t>
      </w:r>
      <w:r>
        <w:rPr>
          <w:rFonts w:ascii="Consolas" w:hAnsi="Consolas"/>
          <w:sz w:val="16"/>
        </w:rPr>
        <w:br/>
        <w:t xml:space="preserve">    t("03</w:t>
      </w:r>
      <w:r>
        <w:rPr>
          <w:rFonts w:ascii="Consolas" w:hAnsi="Consolas"/>
          <w:sz w:val="16"/>
        </w:rPr>
        <w:t xml:space="preserve">　证明数列发散</w:t>
      </w:r>
      <w:r>
        <w:rPr>
          <w:rFonts w:ascii="Consolas" w:hAnsi="Consolas"/>
          <w:sz w:val="16"/>
        </w:rPr>
        <w:t>", 17),</w:t>
      </w:r>
      <w:r>
        <w:rPr>
          <w:rFonts w:ascii="Consolas" w:hAnsi="Consolas"/>
          <w:sz w:val="16"/>
        </w:rPr>
        <w:br/>
        <w:t xml:space="preserve">    t("04</w:t>
      </w:r>
      <w:r>
        <w:rPr>
          <w:rFonts w:ascii="Consolas" w:hAnsi="Consolas"/>
          <w:sz w:val="16"/>
        </w:rPr>
        <w:t xml:space="preserve">　求极限</w:t>
      </w:r>
      <w:r>
        <w:rPr>
          <w:rFonts w:ascii="Consolas" w:hAnsi="Consolas"/>
          <w:sz w:val="16"/>
        </w:rPr>
        <w:t xml:space="preserve"> aₙ²/n", 17),</w:t>
      </w:r>
      <w:r>
        <w:rPr>
          <w:rFonts w:ascii="Consolas" w:hAnsi="Consolas"/>
          <w:sz w:val="16"/>
        </w:rPr>
        <w:br/>
        <w:t>], 17)])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---- 3 </w:t>
      </w:r>
      <w:r>
        <w:rPr>
          <w:rFonts w:ascii="Consolas" w:hAnsi="Consolas"/>
          <w:sz w:val="16"/>
        </w:rPr>
        <w:t>原题</w:t>
      </w:r>
      <w:r>
        <w:rPr>
          <w:rFonts w:ascii="Consolas" w:hAnsi="Consolas"/>
          <w:sz w:val="16"/>
        </w:rPr>
        <w:t xml:space="preserve"> (layout 7 </w:t>
      </w:r>
      <w:r>
        <w:rPr>
          <w:rFonts w:ascii="Consolas" w:hAnsi="Consolas"/>
          <w:sz w:val="16"/>
        </w:rPr>
        <w:t>仅标题（主副标题）</w:t>
      </w:r>
      <w:r>
        <w:rPr>
          <w:rFonts w:ascii="Consolas" w:hAnsi="Consolas"/>
          <w:sz w:val="16"/>
        </w:rPr>
        <w:t>) -----------------------------------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仅标题（主副标题）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11: [t("01</w:t>
      </w:r>
      <w:r>
        <w:rPr>
          <w:rFonts w:ascii="Consolas" w:hAnsi="Consolas"/>
          <w:sz w:val="16"/>
        </w:rPr>
        <w:t xml:space="preserve">　原题</w:t>
      </w:r>
      <w:r>
        <w:rPr>
          <w:rFonts w:ascii="Consolas" w:hAnsi="Consolas"/>
          <w:sz w:val="16"/>
        </w:rPr>
        <w:t>", 20)],</w:t>
      </w:r>
      <w:r>
        <w:rPr>
          <w:rFonts w:ascii="Consolas" w:hAnsi="Consolas"/>
          <w:sz w:val="16"/>
        </w:rPr>
        <w:br/>
        <w:t xml:space="preserve">    12: [t("</w:t>
      </w:r>
      <w:r>
        <w:rPr>
          <w:rFonts w:ascii="Consolas" w:hAnsi="Consolas"/>
          <w:sz w:val="16"/>
        </w:rPr>
        <w:t>设</w:t>
      </w:r>
      <w:r>
        <w:rPr>
          <w:rFonts w:ascii="Consolas" w:hAnsi="Consolas"/>
          <w:sz w:val="16"/>
        </w:rPr>
        <w:t xml:space="preserve"> a₁ = 1</w:t>
      </w:r>
      <w:r>
        <w:rPr>
          <w:rFonts w:ascii="Consolas" w:hAnsi="Consolas"/>
          <w:sz w:val="16"/>
        </w:rPr>
        <w:t>，</w:t>
      </w:r>
      <w:r>
        <w:rPr>
          <w:rFonts w:ascii="Consolas" w:hAnsi="Consolas"/>
          <w:sz w:val="16"/>
        </w:rPr>
        <w:t>aₙ₊₁ = aₙ + 1/aₙ", 21)],</w:t>
      </w:r>
      <w:r>
        <w:rPr>
          <w:rFonts w:ascii="Consolas" w:hAnsi="Consolas"/>
          <w:sz w:val="16"/>
        </w:rPr>
        <w:br/>
        <w:t xml:space="preserve">    13: [t("</w:t>
      </w:r>
      <w:r>
        <w:rPr>
          <w:rFonts w:ascii="Consolas" w:hAnsi="Consolas"/>
          <w:sz w:val="16"/>
        </w:rPr>
        <w:t>证明</w:t>
      </w:r>
      <w:r>
        <w:rPr>
          <w:rFonts w:ascii="Consolas" w:hAnsi="Consolas"/>
          <w:sz w:val="16"/>
        </w:rPr>
        <w:t xml:space="preserve"> {aₙ} </w:t>
      </w:r>
      <w:r>
        <w:rPr>
          <w:rFonts w:ascii="Consolas" w:hAnsi="Consolas"/>
          <w:sz w:val="16"/>
        </w:rPr>
        <w:t>发散，并求</w:t>
      </w:r>
      <w:r>
        <w:rPr>
          <w:rFonts w:ascii="Consolas" w:hAnsi="Consolas"/>
          <w:sz w:val="16"/>
        </w:rPr>
        <w:t xml:space="preserve"> lim aₙ²/n", 20)],</w:t>
      </w:r>
      <w:r>
        <w:rPr>
          <w:rFonts w:ascii="Consolas" w:hAnsi="Consolas"/>
          <w:sz w:val="16"/>
        </w:rPr>
        <w:br/>
        <w:t>}, boxes=[(660400, 3600000, 6400000, 1200000, [</w:t>
      </w:r>
      <w:r>
        <w:rPr>
          <w:rFonts w:ascii="Consolas" w:hAnsi="Consolas"/>
          <w:sz w:val="16"/>
        </w:rPr>
        <w:br/>
        <w:t xml:space="preserve">    t("</w:t>
      </w:r>
      <w:r>
        <w:rPr>
          <w:rFonts w:ascii="Consolas" w:hAnsi="Consolas"/>
          <w:sz w:val="16"/>
        </w:rPr>
        <w:t>来源：《工科数学分析习题课教程》第</w:t>
      </w:r>
      <w:r>
        <w:rPr>
          <w:rFonts w:ascii="Consolas" w:hAnsi="Consolas"/>
          <w:sz w:val="16"/>
        </w:rPr>
        <w:t xml:space="preserve"> 17 </w:t>
      </w:r>
      <w:r>
        <w:rPr>
          <w:rFonts w:ascii="Consolas" w:hAnsi="Consolas"/>
          <w:sz w:val="16"/>
        </w:rPr>
        <w:t>页</w:t>
      </w: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第</w:t>
      </w:r>
      <w:r>
        <w:rPr>
          <w:rFonts w:ascii="Consolas" w:hAnsi="Consolas"/>
          <w:sz w:val="16"/>
        </w:rPr>
        <w:t xml:space="preserve"> 11 </w:t>
      </w:r>
      <w:r>
        <w:rPr>
          <w:rFonts w:ascii="Consolas" w:hAnsi="Consolas"/>
          <w:sz w:val="16"/>
        </w:rPr>
        <w:t>题</w:t>
      </w:r>
      <w:r>
        <w:rPr>
          <w:rFonts w:ascii="Consolas" w:hAnsi="Consolas"/>
          <w:sz w:val="16"/>
        </w:rPr>
        <w:t>", 15),</w:t>
      </w:r>
      <w:r>
        <w:rPr>
          <w:rFonts w:ascii="Consolas" w:hAnsi="Consolas"/>
          <w:sz w:val="16"/>
        </w:rPr>
        <w:br/>
        <w:t xml:space="preserve">    t("</w:t>
      </w:r>
      <w:r>
        <w:rPr>
          <w:rFonts w:ascii="Consolas" w:hAnsi="Consolas"/>
          <w:sz w:val="16"/>
        </w:rPr>
        <w:t>建议配图：教材原题照片（横向截图，裁去页眉页脚）</w:t>
      </w:r>
      <w:r>
        <w:rPr>
          <w:rFonts w:ascii="Consolas" w:hAnsi="Consolas"/>
          <w:sz w:val="16"/>
        </w:rPr>
        <w:t>", 13),</w:t>
      </w:r>
      <w:r>
        <w:rPr>
          <w:rFonts w:ascii="Consolas" w:hAnsi="Consolas"/>
          <w:sz w:val="16"/>
        </w:rPr>
        <w:br/>
        <w:t>], 15)])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---- 4 </w:t>
      </w:r>
      <w:r>
        <w:rPr>
          <w:rFonts w:ascii="Consolas" w:hAnsi="Consolas"/>
          <w:sz w:val="16"/>
        </w:rPr>
        <w:t>三个观察</w:t>
      </w:r>
      <w:r>
        <w:rPr>
          <w:rFonts w:ascii="Consolas" w:hAnsi="Consolas"/>
          <w:sz w:val="16"/>
        </w:rPr>
        <w:t xml:space="preserve"> (layout 8) -------------------------------------------------</w:t>
      </w:r>
      <w:r>
        <w:rPr>
          <w:rFonts w:ascii="Consolas" w:hAnsi="Consolas"/>
          <w:sz w:val="16"/>
        </w:rPr>
        <w:br/>
        <w:t xml:space="preserve"># </w:t>
      </w:r>
      <w:r>
        <w:rPr>
          <w:rFonts w:ascii="Consolas" w:hAnsi="Consolas"/>
          <w:sz w:val="16"/>
        </w:rPr>
        <w:t>注：图文</w:t>
      </w:r>
      <w:r>
        <w:rPr>
          <w:rFonts w:ascii="Consolas" w:hAnsi="Consolas"/>
          <w:sz w:val="16"/>
        </w:rPr>
        <w:t xml:space="preserve">-1 </w:t>
      </w:r>
      <w:r>
        <w:rPr>
          <w:rFonts w:ascii="Consolas" w:hAnsi="Consolas"/>
          <w:sz w:val="16"/>
        </w:rPr>
        <w:t>的三处图片槽与它自身的正文框完全重叠，删槽会连带删掉正文框，</w:t>
      </w:r>
      <w:r>
        <w:rPr>
          <w:rFonts w:ascii="Consolas" w:hAnsi="Consolas"/>
          <w:sz w:val="16"/>
        </w:rPr>
        <w:br/>
        <w:t xml:space="preserve">#     </w:t>
      </w:r>
      <w:r>
        <w:rPr>
          <w:rFonts w:ascii="Consolas" w:hAnsi="Consolas"/>
          <w:sz w:val="16"/>
        </w:rPr>
        <w:t>故本页改用无图片槽的</w:t>
      </w:r>
      <w:r>
        <w:rPr>
          <w:rFonts w:ascii="Consolas" w:hAnsi="Consolas"/>
          <w:sz w:val="16"/>
        </w:rPr>
        <w:t xml:space="preserve"> layout 8</w:t>
      </w:r>
      <w:r>
        <w:rPr>
          <w:rFonts w:ascii="Consolas" w:hAnsi="Consolas"/>
          <w:sz w:val="16"/>
        </w:rPr>
        <w:t>，用自由文本框排三条观察。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仅标题（无主副标题）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11: [t("02</w:t>
      </w:r>
      <w:r>
        <w:rPr>
          <w:rFonts w:ascii="Consolas" w:hAnsi="Consolas"/>
          <w:sz w:val="16"/>
        </w:rPr>
        <w:t xml:space="preserve">　先把结构看清楚</w:t>
      </w:r>
      <w:r>
        <w:rPr>
          <w:rFonts w:ascii="Consolas" w:hAnsi="Consolas"/>
          <w:sz w:val="16"/>
        </w:rPr>
        <w:t>", 20)],</w:t>
      </w:r>
      <w:r>
        <w:rPr>
          <w:rFonts w:ascii="Consolas" w:hAnsi="Consolas"/>
          <w:sz w:val="16"/>
        </w:rPr>
        <w:br/>
        <w:t>}, boxes=[</w:t>
      </w:r>
      <w:r>
        <w:rPr>
          <w:rFonts w:ascii="Consolas" w:hAnsi="Consolas"/>
          <w:sz w:val="16"/>
        </w:rPr>
        <w:br/>
        <w:t xml:space="preserve">    (XL, 1250000, FULL, 800000,</w:t>
      </w:r>
      <w:r>
        <w:rPr>
          <w:rFonts w:ascii="Consolas" w:hAnsi="Consolas"/>
          <w:sz w:val="16"/>
        </w:rPr>
        <w:br/>
        <w:t xml:space="preserve">     [t("① </w:t>
      </w:r>
      <w:r>
        <w:rPr>
          <w:rFonts w:ascii="Consolas" w:hAnsi="Consolas"/>
          <w:sz w:val="16"/>
        </w:rPr>
        <w:t>正项：</w:t>
      </w:r>
      <w:r>
        <w:rPr>
          <w:rFonts w:ascii="Consolas" w:hAnsi="Consolas"/>
          <w:sz w:val="16"/>
        </w:rPr>
        <w:t>a₁ = 1 &gt; 0</w:t>
      </w:r>
      <w:r>
        <w:rPr>
          <w:rFonts w:ascii="Consolas" w:hAnsi="Consolas"/>
          <w:sz w:val="16"/>
        </w:rPr>
        <w:t>，故</w:t>
      </w:r>
      <w:r>
        <w:rPr>
          <w:rFonts w:ascii="Consolas" w:hAnsi="Consolas"/>
          <w:sz w:val="16"/>
        </w:rPr>
        <w:t xml:space="preserve"> aₙ &gt; 0", 20)], 20),</w:t>
      </w:r>
      <w:r>
        <w:rPr>
          <w:rFonts w:ascii="Consolas" w:hAnsi="Consolas"/>
          <w:sz w:val="16"/>
        </w:rPr>
        <w:br/>
        <w:t xml:space="preserve">    (XL, 2350000, FULL, 800000,</w:t>
      </w:r>
      <w:r>
        <w:rPr>
          <w:rFonts w:ascii="Consolas" w:hAnsi="Consolas"/>
          <w:sz w:val="16"/>
        </w:rPr>
        <w:br/>
        <w:t xml:space="preserve">     [t("② </w:t>
      </w:r>
      <w:r>
        <w:rPr>
          <w:rFonts w:ascii="Consolas" w:hAnsi="Consolas"/>
          <w:sz w:val="16"/>
        </w:rPr>
        <w:t>递增：</w:t>
      </w:r>
      <w:r>
        <w:rPr>
          <w:rFonts w:ascii="Consolas" w:hAnsi="Consolas"/>
          <w:sz w:val="16"/>
        </w:rPr>
        <w:t>aₙ₊₁ − aₙ = 1/aₙ &gt; 0", 20)], 20),</w:t>
      </w:r>
      <w:r>
        <w:rPr>
          <w:rFonts w:ascii="Consolas" w:hAnsi="Consolas"/>
          <w:sz w:val="16"/>
        </w:rPr>
        <w:br/>
        <w:t xml:space="preserve">    (XL, 3450000, FULL, 800000,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[t("③ </w:t>
      </w:r>
      <w:r>
        <w:rPr>
          <w:rFonts w:ascii="Consolas" w:hAnsi="Consolas"/>
          <w:sz w:val="16"/>
        </w:rPr>
        <w:t>平方差分：</w:t>
      </w:r>
      <w:r>
        <w:rPr>
          <w:rFonts w:ascii="Consolas" w:hAnsi="Consolas"/>
          <w:sz w:val="16"/>
        </w:rPr>
        <w:t>aₙ₊₁² − aₙ² = 2 + 1/aₙ²", 20)], 20),</w:t>
      </w:r>
      <w:r>
        <w:rPr>
          <w:rFonts w:ascii="Consolas" w:hAnsi="Consolas"/>
          <w:sz w:val="16"/>
        </w:rPr>
        <w:br/>
        <w:t>], caption_text="</w:t>
      </w:r>
      <w:r>
        <w:rPr>
          <w:rFonts w:ascii="Consolas" w:hAnsi="Consolas"/>
          <w:sz w:val="16"/>
        </w:rPr>
        <w:t>建议配图：三张小示意图</w:t>
      </w:r>
      <w:r>
        <w:rPr>
          <w:rFonts w:ascii="Consolas" w:hAnsi="Consolas"/>
          <w:sz w:val="16"/>
        </w:rPr>
        <w:t>——</w:t>
      </w:r>
      <w:r>
        <w:rPr>
          <w:rFonts w:ascii="Consolas" w:hAnsi="Consolas"/>
          <w:sz w:val="16"/>
        </w:rPr>
        <w:t>正项、递增、平方差分（各配一条数轴示意）</w:t>
      </w:r>
      <w:r>
        <w:rPr>
          <w:rFonts w:ascii="Consolas" w:hAnsi="Consolas"/>
          <w:sz w:val="16"/>
        </w:rPr>
        <w:t>",</w:t>
      </w:r>
      <w:r>
        <w:rPr>
          <w:rFonts w:ascii="Consolas" w:hAnsi="Consolas"/>
          <w:sz w:val="16"/>
        </w:rPr>
        <w:br/>
        <w:t xml:space="preserve">   caption_box=(XL, 5250000, FULL, 400000))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---- 5 </w:t>
      </w:r>
      <w:r>
        <w:rPr>
          <w:rFonts w:ascii="Consolas" w:hAnsi="Consolas"/>
          <w:sz w:val="16"/>
        </w:rPr>
        <w:t>核心恒等式</w:t>
      </w:r>
      <w:r>
        <w:rPr>
          <w:rFonts w:ascii="Consolas" w:hAnsi="Consolas"/>
          <w:sz w:val="16"/>
        </w:rPr>
        <w:t xml:space="preserve"> (layout 8 </w:t>
      </w:r>
      <w:r>
        <w:rPr>
          <w:rFonts w:ascii="Consolas" w:hAnsi="Consolas"/>
          <w:sz w:val="16"/>
        </w:rPr>
        <w:t>仅标题（无主副标题）</w:t>
      </w:r>
      <w:r>
        <w:rPr>
          <w:rFonts w:ascii="Consolas" w:hAnsi="Consolas"/>
          <w:sz w:val="16"/>
        </w:rPr>
        <w:t>) 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仅标题（无主副标题）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11: [t("02</w:t>
      </w:r>
      <w:r>
        <w:rPr>
          <w:rFonts w:ascii="Consolas" w:hAnsi="Consolas"/>
          <w:sz w:val="16"/>
        </w:rPr>
        <w:t xml:space="preserve">　核心恒等式</w:t>
      </w:r>
      <w:r>
        <w:rPr>
          <w:rFonts w:ascii="Consolas" w:hAnsi="Consolas"/>
          <w:sz w:val="16"/>
        </w:rPr>
        <w:t>", 20)],</w:t>
      </w:r>
      <w:r>
        <w:rPr>
          <w:rFonts w:ascii="Consolas" w:hAnsi="Consolas"/>
          <w:sz w:val="16"/>
        </w:rPr>
        <w:br/>
        <w:t>}, boxes=[</w:t>
      </w:r>
      <w:r>
        <w:rPr>
          <w:rFonts w:ascii="Consolas" w:hAnsi="Consolas"/>
          <w:sz w:val="16"/>
        </w:rPr>
        <w:br/>
        <w:t xml:space="preserve">    (XL, 1150000, FULL, 700000, [t("</w:t>
      </w:r>
      <w:r>
        <w:rPr>
          <w:rFonts w:ascii="Consolas" w:hAnsi="Consolas"/>
          <w:sz w:val="16"/>
        </w:rPr>
        <w:t>从</w:t>
      </w:r>
      <w:r>
        <w:rPr>
          <w:rFonts w:ascii="Consolas" w:hAnsi="Consolas"/>
          <w:sz w:val="16"/>
        </w:rPr>
        <w:t xml:space="preserve"> k = 1 </w:t>
      </w:r>
      <w:r>
        <w:rPr>
          <w:rFonts w:ascii="Consolas" w:hAnsi="Consolas"/>
          <w:sz w:val="16"/>
        </w:rPr>
        <w:t>累加到</w:t>
      </w:r>
      <w:r>
        <w:rPr>
          <w:rFonts w:ascii="Consolas" w:hAnsi="Consolas"/>
          <w:sz w:val="16"/>
        </w:rPr>
        <w:t xml:space="preserve"> n − 1</w:t>
      </w:r>
      <w:r>
        <w:rPr>
          <w:rFonts w:ascii="Consolas" w:hAnsi="Consolas"/>
          <w:sz w:val="16"/>
        </w:rPr>
        <w:t>，中间项全部相消</w:t>
      </w:r>
      <w:r>
        <w:rPr>
          <w:rFonts w:ascii="Consolas" w:hAnsi="Consolas"/>
          <w:sz w:val="16"/>
        </w:rPr>
        <w:t>", 18)], 18),</w:t>
      </w:r>
      <w:r>
        <w:rPr>
          <w:rFonts w:ascii="Consolas" w:hAnsi="Consolas"/>
          <w:sz w:val="16"/>
        </w:rPr>
        <w:br/>
        <w:t xml:space="preserve">    (XL, 2250000, 6000000, 1500000,</w:t>
      </w:r>
      <w:r>
        <w:rPr>
          <w:rFonts w:ascii="Consolas" w:hAnsi="Consolas"/>
          <w:sz w:val="16"/>
        </w:rPr>
        <w:br/>
        <w:t xml:space="preserve">     [t("∑(aₖ₊₁² − aₖ²) = aₙ² − 1", 20), t("aₙ² = 2n − 1 + Sₙ", 20)], 20),</w:t>
      </w:r>
      <w:r>
        <w:rPr>
          <w:rFonts w:ascii="Consolas" w:hAnsi="Consolas"/>
          <w:sz w:val="16"/>
        </w:rPr>
        <w:br/>
        <w:t xml:space="preserve">    (XL, 4200000, FULL, 700000,</w:t>
      </w:r>
      <w:r>
        <w:rPr>
          <w:rFonts w:ascii="Consolas" w:hAnsi="Consolas"/>
          <w:sz w:val="16"/>
        </w:rPr>
        <w:br/>
        <w:t xml:space="preserve">     [t("</w:t>
      </w:r>
      <w:r>
        <w:rPr>
          <w:rFonts w:ascii="Consolas" w:hAnsi="Consolas"/>
          <w:sz w:val="16"/>
        </w:rPr>
        <w:t>其中</w:t>
      </w:r>
      <w:r>
        <w:rPr>
          <w:rFonts w:ascii="Consolas" w:hAnsi="Consolas"/>
          <w:sz w:val="16"/>
        </w:rPr>
        <w:t xml:space="preserve"> Sₙ = ∑ 1/aₖ²</w:t>
      </w:r>
      <w:r>
        <w:rPr>
          <w:rFonts w:ascii="Consolas" w:hAnsi="Consolas"/>
          <w:sz w:val="16"/>
        </w:rPr>
        <w:t xml:space="preserve">　</w:t>
      </w:r>
      <w:r>
        <w:rPr>
          <w:rFonts w:ascii="Consolas" w:hAnsi="Consolas"/>
          <w:sz w:val="16"/>
        </w:rPr>
        <w:t>(k = 1 … n − 1)", 15)], 15),</w:t>
      </w:r>
      <w:r>
        <w:rPr>
          <w:rFonts w:ascii="Consolas" w:hAnsi="Consolas"/>
          <w:sz w:val="16"/>
        </w:rPr>
        <w:br/>
        <w:t>], caption_text="</w:t>
      </w:r>
      <w:r>
        <w:rPr>
          <w:rFonts w:ascii="Consolas" w:hAnsi="Consolas"/>
          <w:sz w:val="16"/>
        </w:rPr>
        <w:t>建议配图：平方差分逐项相消的示意（</w:t>
      </w:r>
      <w:r>
        <w:rPr>
          <w:rFonts w:ascii="Consolas" w:hAnsi="Consolas"/>
          <w:sz w:val="16"/>
        </w:rPr>
        <w:t xml:space="preserve">Σ </w:t>
      </w:r>
      <w:r>
        <w:rPr>
          <w:rFonts w:ascii="Consolas" w:hAnsi="Consolas"/>
          <w:sz w:val="16"/>
        </w:rPr>
        <w:t>记号，手绘风即可）</w:t>
      </w:r>
      <w:r>
        <w:rPr>
          <w:rFonts w:ascii="Consolas" w:hAnsi="Consolas"/>
          <w:sz w:val="16"/>
        </w:rPr>
        <w:t>",</w:t>
      </w:r>
      <w:r>
        <w:rPr>
          <w:rFonts w:ascii="Consolas" w:hAnsi="Consolas"/>
          <w:sz w:val="16"/>
        </w:rPr>
        <w:br/>
        <w:t xml:space="preserve">   caption_box=(XL, 5100000, FULL, 400000))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---- 6 </w:t>
      </w:r>
      <w:r>
        <w:rPr>
          <w:rFonts w:ascii="Consolas" w:hAnsi="Consolas"/>
          <w:sz w:val="16"/>
        </w:rPr>
        <w:t>发散</w:t>
      </w:r>
      <w:r>
        <w:rPr>
          <w:rFonts w:ascii="Consolas" w:hAnsi="Consolas"/>
          <w:sz w:val="16"/>
        </w:rPr>
        <w:t xml:space="preserve"> (layout 8) -----------------------------------------------------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仅标题（无主副标题）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11: [t("03</w:t>
      </w:r>
      <w:r>
        <w:rPr>
          <w:rFonts w:ascii="Consolas" w:hAnsi="Consolas"/>
          <w:sz w:val="16"/>
        </w:rPr>
        <w:t xml:space="preserve">　第一步：证明发散</w:t>
      </w:r>
      <w:r>
        <w:rPr>
          <w:rFonts w:ascii="Consolas" w:hAnsi="Consolas"/>
          <w:sz w:val="16"/>
        </w:rPr>
        <w:t>", 20)],</w:t>
      </w:r>
      <w:r>
        <w:rPr>
          <w:rFonts w:ascii="Consolas" w:hAnsi="Consolas"/>
          <w:sz w:val="16"/>
        </w:rPr>
        <w:br/>
        <w:t>}, boxes=[</w:t>
      </w:r>
      <w:r>
        <w:rPr>
          <w:rFonts w:ascii="Consolas" w:hAnsi="Consolas"/>
          <w:sz w:val="16"/>
        </w:rPr>
        <w:br/>
        <w:t xml:space="preserve">    (XL, 1200000, FULL, 700000, [t("</w:t>
      </w:r>
      <w:r>
        <w:rPr>
          <w:rFonts w:ascii="Consolas" w:hAnsi="Consolas"/>
          <w:sz w:val="16"/>
        </w:rPr>
        <w:t>放大：</w:t>
      </w:r>
      <w:r>
        <w:rPr>
          <w:rFonts w:ascii="Consolas" w:hAnsi="Consolas"/>
          <w:sz w:val="16"/>
        </w:rPr>
        <w:t>aₙ² = 2n − 1 + Sₙ ≥ 2n − 1", 18)], 18),</w:t>
      </w:r>
      <w:r>
        <w:rPr>
          <w:rFonts w:ascii="Consolas" w:hAnsi="Consolas"/>
          <w:sz w:val="16"/>
        </w:rPr>
        <w:br/>
        <w:t xml:space="preserve">    (XL, 2250000, FULL, 900000, [t("aₙ ≥ √(2n − 1)", 24)], 24),</w:t>
      </w:r>
      <w:r>
        <w:rPr>
          <w:rFonts w:ascii="Consolas" w:hAnsi="Consolas"/>
          <w:sz w:val="16"/>
        </w:rPr>
        <w:br/>
        <w:t xml:space="preserve">    (XL, 3300000, FULL, 900000, [t("→ +∞", 24)], 24),</w:t>
      </w:r>
      <w:r>
        <w:rPr>
          <w:rFonts w:ascii="Consolas" w:hAnsi="Consolas"/>
          <w:sz w:val="16"/>
        </w:rPr>
        <w:br/>
        <w:t xml:space="preserve">    (XL, 4400000, FULL, 700000, [t("</w:t>
      </w:r>
      <w:r>
        <w:rPr>
          <w:rFonts w:ascii="Consolas" w:hAnsi="Consolas"/>
          <w:sz w:val="16"/>
        </w:rPr>
        <w:t>故</w:t>
      </w:r>
      <w:r>
        <w:rPr>
          <w:rFonts w:ascii="Consolas" w:hAnsi="Consolas"/>
          <w:sz w:val="16"/>
        </w:rPr>
        <w:t xml:space="preserve"> {aₙ} </w:t>
      </w:r>
      <w:r>
        <w:rPr>
          <w:rFonts w:ascii="Consolas" w:hAnsi="Consolas"/>
          <w:sz w:val="16"/>
        </w:rPr>
        <w:t>发散</w:t>
      </w:r>
      <w:r>
        <w:rPr>
          <w:rFonts w:ascii="Consolas" w:hAnsi="Consolas"/>
          <w:sz w:val="16"/>
        </w:rPr>
        <w:t>", 20)], 20),</w:t>
      </w:r>
      <w:r>
        <w:rPr>
          <w:rFonts w:ascii="Consolas" w:hAnsi="Consolas"/>
          <w:sz w:val="16"/>
        </w:rPr>
        <w:br/>
        <w:t>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---- 7 </w:t>
      </w:r>
      <w:r>
        <w:rPr>
          <w:rFonts w:ascii="Consolas" w:hAnsi="Consolas"/>
          <w:sz w:val="16"/>
        </w:rPr>
        <w:t>极限的估计</w:t>
      </w:r>
      <w:r>
        <w:rPr>
          <w:rFonts w:ascii="Consolas" w:hAnsi="Consolas"/>
          <w:sz w:val="16"/>
        </w:rPr>
        <w:t xml:space="preserve"> (layout 8) -----------------------------------------------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仅标题（无主副标题）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11: [t("04</w:t>
      </w:r>
      <w:r>
        <w:rPr>
          <w:rFonts w:ascii="Consolas" w:hAnsi="Consolas"/>
          <w:sz w:val="16"/>
        </w:rPr>
        <w:t xml:space="preserve">　把</w:t>
      </w:r>
      <w:r>
        <w:rPr>
          <w:rFonts w:ascii="Consolas" w:hAnsi="Consolas"/>
          <w:sz w:val="16"/>
        </w:rPr>
        <w:t xml:space="preserve"> aₙ²/n </w:t>
      </w:r>
      <w:r>
        <w:rPr>
          <w:rFonts w:ascii="Consolas" w:hAnsi="Consolas"/>
          <w:sz w:val="16"/>
        </w:rPr>
        <w:t>变成可控的形式</w:t>
      </w:r>
      <w:r>
        <w:rPr>
          <w:rFonts w:ascii="Consolas" w:hAnsi="Consolas"/>
          <w:sz w:val="16"/>
        </w:rPr>
        <w:t>", 20)],</w:t>
      </w:r>
      <w:r>
        <w:rPr>
          <w:rFonts w:ascii="Consolas" w:hAnsi="Consolas"/>
          <w:sz w:val="16"/>
        </w:rPr>
        <w:br/>
        <w:t>}, boxes=[</w:t>
      </w:r>
      <w:r>
        <w:rPr>
          <w:rFonts w:ascii="Consolas" w:hAnsi="Consolas"/>
          <w:sz w:val="16"/>
        </w:rPr>
        <w:br/>
        <w:t xml:space="preserve">    (XL, 1150000, FULL, 700000, [t("</w:t>
      </w:r>
      <w:r>
        <w:rPr>
          <w:rFonts w:ascii="Consolas" w:hAnsi="Consolas"/>
          <w:sz w:val="16"/>
        </w:rPr>
        <w:t>两边除以</w:t>
      </w:r>
      <w:r>
        <w:rPr>
          <w:rFonts w:ascii="Consolas" w:hAnsi="Consolas"/>
          <w:sz w:val="16"/>
        </w:rPr>
        <w:t xml:space="preserve"> n</w:t>
      </w:r>
      <w:r>
        <w:rPr>
          <w:rFonts w:ascii="Consolas" w:hAnsi="Consolas"/>
          <w:sz w:val="16"/>
        </w:rPr>
        <w:t>，只需控制</w:t>
      </w:r>
      <w:r>
        <w:rPr>
          <w:rFonts w:ascii="Consolas" w:hAnsi="Consolas"/>
          <w:sz w:val="16"/>
        </w:rPr>
        <w:t xml:space="preserve"> Sₙ </w:t>
      </w:r>
      <w:r>
        <w:rPr>
          <w:rFonts w:ascii="Consolas" w:hAnsi="Consolas"/>
          <w:sz w:val="16"/>
        </w:rPr>
        <w:t>的增速</w:t>
      </w:r>
      <w:r>
        <w:rPr>
          <w:rFonts w:ascii="Consolas" w:hAnsi="Consolas"/>
          <w:sz w:val="16"/>
        </w:rPr>
        <w:t>", 17)], 17),</w:t>
      </w:r>
      <w:r>
        <w:rPr>
          <w:rFonts w:ascii="Consolas" w:hAnsi="Consolas"/>
          <w:sz w:val="16"/>
        </w:rPr>
        <w:br/>
        <w:t xml:space="preserve">    (XL, 2050000, FULL, 900000, [t("aₙ²/n = 2 − 1/n + Sₙ/n", 22)], 22),</w:t>
      </w:r>
      <w:r>
        <w:rPr>
          <w:rFonts w:ascii="Consolas" w:hAnsi="Consolas"/>
          <w:sz w:val="16"/>
        </w:rPr>
        <w:br/>
        <w:t xml:space="preserve">    (XL, 3150000, FULL, 900000, [t("Sₙ ≤ ∑ 1/k ≤ 1 + ln n", 20)], 20),</w:t>
      </w:r>
      <w:r>
        <w:rPr>
          <w:rFonts w:ascii="Consolas" w:hAnsi="Consolas"/>
          <w:sz w:val="16"/>
        </w:rPr>
        <w:br/>
        <w:t xml:space="preserve">    (XL, 4150000, FULL, 700000, [t("⟹</w:t>
      </w:r>
      <w:r>
        <w:rPr>
          <w:rFonts w:ascii="Consolas" w:hAnsi="Consolas"/>
          <w:sz w:val="16"/>
        </w:rPr>
        <w:t xml:space="preserve">　</w:t>
      </w:r>
      <w:r>
        <w:rPr>
          <w:rFonts w:ascii="Consolas" w:hAnsi="Consolas"/>
          <w:sz w:val="16"/>
        </w:rPr>
        <w:t>Sₙ/n → 0", 20)], 20),</w:t>
      </w:r>
      <w:r>
        <w:rPr>
          <w:rFonts w:ascii="Consolas" w:hAnsi="Consolas"/>
          <w:sz w:val="16"/>
        </w:rPr>
        <w:br/>
        <w:t xml:space="preserve">    (XL, 5000000, FULL, 700000, [t("</w:t>
      </w:r>
      <w:r>
        <w:rPr>
          <w:rFonts w:ascii="Consolas" w:hAnsi="Consolas"/>
          <w:sz w:val="16"/>
        </w:rPr>
        <w:t>故</w:t>
      </w:r>
      <w:r>
        <w:rPr>
          <w:rFonts w:ascii="Consolas" w:hAnsi="Consolas"/>
          <w:sz w:val="16"/>
        </w:rPr>
        <w:t xml:space="preserve"> aₙ²/n → 2", 20)], 20),</w:t>
      </w:r>
      <w:r>
        <w:rPr>
          <w:rFonts w:ascii="Consolas" w:hAnsi="Consolas"/>
          <w:sz w:val="16"/>
        </w:rPr>
        <w:br/>
        <w:t>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---- 8 </w:t>
      </w:r>
      <w:r>
        <w:rPr>
          <w:rFonts w:ascii="Consolas" w:hAnsi="Consolas"/>
          <w:sz w:val="16"/>
        </w:rPr>
        <w:t>结论</w:t>
      </w:r>
      <w:r>
        <w:rPr>
          <w:rFonts w:ascii="Consolas" w:hAnsi="Consolas"/>
          <w:sz w:val="16"/>
        </w:rPr>
        <w:t xml:space="preserve"> (layout 2 </w:t>
      </w:r>
      <w:r>
        <w:rPr>
          <w:rFonts w:ascii="Consolas" w:hAnsi="Consolas"/>
          <w:sz w:val="16"/>
        </w:rPr>
        <w:t>节标题</w:t>
      </w:r>
      <w:r>
        <w:rPr>
          <w:rFonts w:ascii="Consolas" w:hAnsi="Consolas"/>
          <w:sz w:val="16"/>
        </w:rPr>
        <w:t>) -----------------------------------------------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节标题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10: [t("</w:t>
      </w:r>
      <w:r>
        <w:rPr>
          <w:rFonts w:ascii="Consolas" w:hAnsi="Consolas"/>
          <w:sz w:val="16"/>
        </w:rPr>
        <w:t>结论</w:t>
      </w:r>
      <w:r>
        <w:rPr>
          <w:rFonts w:ascii="Consolas" w:hAnsi="Consolas"/>
          <w:sz w:val="16"/>
        </w:rPr>
        <w:t>", 20)],</w:t>
      </w:r>
      <w:r>
        <w:rPr>
          <w:rFonts w:ascii="Consolas" w:hAnsi="Consolas"/>
          <w:sz w:val="16"/>
        </w:rPr>
        <w:br/>
        <w:t xml:space="preserve">    11: [t("{aₙ} </w:t>
      </w:r>
      <w:r>
        <w:rPr>
          <w:rFonts w:ascii="Consolas" w:hAnsi="Consolas"/>
          <w:sz w:val="16"/>
        </w:rPr>
        <w:t>发散；</w:t>
      </w:r>
      <w:r>
        <w:rPr>
          <w:rFonts w:ascii="Consolas" w:hAnsi="Consolas"/>
          <w:sz w:val="16"/>
        </w:rPr>
        <w:t>lim aₙ²/n = 2", 20)],</w:t>
      </w:r>
      <w:r>
        <w:rPr>
          <w:rFonts w:ascii="Consolas" w:hAnsi="Consolas"/>
          <w:sz w:val="16"/>
        </w:rPr>
        <w:br/>
        <w:t>})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---- 9 </w:t>
      </w:r>
      <w:r>
        <w:rPr>
          <w:rFonts w:ascii="Consolas" w:hAnsi="Consolas"/>
          <w:sz w:val="16"/>
        </w:rPr>
        <w:t>数值验证</w:t>
      </w:r>
      <w:r>
        <w:rPr>
          <w:rFonts w:ascii="Consolas" w:hAnsi="Consolas"/>
          <w:sz w:val="16"/>
        </w:rPr>
        <w:t xml:space="preserve"> (layout 8</w:t>
      </w:r>
      <w:r>
        <w:rPr>
          <w:rFonts w:ascii="Consolas" w:hAnsi="Consolas"/>
          <w:sz w:val="16"/>
        </w:rPr>
        <w:t>，直接插入真实曲线图</w:t>
      </w:r>
      <w:r>
        <w:rPr>
          <w:rFonts w:ascii="Consolas" w:hAnsi="Consolas"/>
          <w:sz w:val="16"/>
        </w:rPr>
        <w:t>) ------------------------------</w:t>
      </w:r>
      <w:r>
        <w:rPr>
          <w:rFonts w:ascii="Consolas" w:hAnsi="Consolas"/>
          <w:sz w:val="16"/>
        </w:rPr>
        <w:br/>
        <w:t>s = add("</w:t>
      </w:r>
      <w:r>
        <w:rPr>
          <w:rFonts w:ascii="Consolas" w:hAnsi="Consolas"/>
          <w:sz w:val="16"/>
        </w:rPr>
        <w:t>仅标题（无主副标题）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11: [t("05</w:t>
      </w:r>
      <w:r>
        <w:rPr>
          <w:rFonts w:ascii="Consolas" w:hAnsi="Consolas"/>
          <w:sz w:val="16"/>
        </w:rPr>
        <w:t xml:space="preserve">　数值验证：确实趋于</w:t>
      </w:r>
      <w:r>
        <w:rPr>
          <w:rFonts w:ascii="Consolas" w:hAnsi="Consolas"/>
          <w:sz w:val="16"/>
        </w:rPr>
        <w:t xml:space="preserve"> 2", 20)],</w:t>
      </w:r>
      <w:r>
        <w:rPr>
          <w:rFonts w:ascii="Consolas" w:hAnsi="Consolas"/>
          <w:sz w:val="16"/>
        </w:rPr>
        <w:br/>
        <w:t>}, boxes=[</w:t>
      </w:r>
      <w:r>
        <w:rPr>
          <w:rFonts w:ascii="Consolas" w:hAnsi="Consolas"/>
          <w:sz w:val="16"/>
        </w:rPr>
        <w:br/>
        <w:t xml:space="preserve">    # </w:t>
      </w:r>
      <w:r>
        <w:rPr>
          <w:rFonts w:ascii="Consolas" w:hAnsi="Consolas"/>
          <w:sz w:val="16"/>
        </w:rPr>
        <w:t>图右侧只放数字（图区渲染后约占</w:t>
      </w:r>
      <w:r>
        <w:rPr>
          <w:rFonts w:ascii="Consolas" w:hAnsi="Consolas"/>
          <w:sz w:val="16"/>
        </w:rPr>
        <w:t xml:space="preserve"> x=0.9~5.9 in</w:t>
      </w:r>
      <w:r>
        <w:rPr>
          <w:rFonts w:ascii="Consolas" w:hAnsi="Consolas"/>
          <w:sz w:val="16"/>
        </w:rPr>
        <w:t>）</w:t>
      </w:r>
      <w:r>
        <w:rPr>
          <w:rFonts w:ascii="Consolas" w:hAnsi="Consolas"/>
          <w:sz w:val="16"/>
        </w:rPr>
        <w:br/>
        <w:t xml:space="preserve">    (7500000, 1700000, 5400000, 800000,</w:t>
      </w:r>
      <w:r>
        <w:rPr>
          <w:rFonts w:ascii="Consolas" w:hAnsi="Consolas"/>
          <w:sz w:val="16"/>
        </w:rPr>
        <w:br/>
        <w:t xml:space="preserve">     [t("n = 10³</w:t>
      </w:r>
      <w:r>
        <w:rPr>
          <w:rFonts w:ascii="Consolas" w:hAnsi="Consolas"/>
          <w:sz w:val="16"/>
        </w:rPr>
        <w:t>：</w:t>
      </w:r>
      <w:r>
        <w:rPr>
          <w:rFonts w:ascii="Consolas" w:hAnsi="Consolas"/>
          <w:sz w:val="16"/>
        </w:rPr>
        <w:t>2.003178", 17)], 17),</w:t>
      </w:r>
      <w:r>
        <w:rPr>
          <w:rFonts w:ascii="Consolas" w:hAnsi="Consolas"/>
          <w:sz w:val="16"/>
        </w:rPr>
        <w:br/>
        <w:t xml:space="preserve">    (7500000, 2600000, 5400000, 800000,</w:t>
      </w:r>
      <w:r>
        <w:rPr>
          <w:rFonts w:ascii="Consolas" w:hAnsi="Consolas"/>
          <w:sz w:val="16"/>
        </w:rPr>
        <w:br/>
        <w:t xml:space="preserve">     [t("n = 10⁴</w:t>
      </w:r>
      <w:r>
        <w:rPr>
          <w:rFonts w:ascii="Consolas" w:hAnsi="Consolas"/>
          <w:sz w:val="16"/>
        </w:rPr>
        <w:t>：</w:t>
      </w:r>
      <w:r>
        <w:rPr>
          <w:rFonts w:ascii="Consolas" w:hAnsi="Consolas"/>
          <w:sz w:val="16"/>
        </w:rPr>
        <w:t>2.000433", 17)], 17),</w:t>
      </w:r>
      <w:r>
        <w:rPr>
          <w:rFonts w:ascii="Consolas" w:hAnsi="Consolas"/>
          <w:sz w:val="16"/>
        </w:rPr>
        <w:br/>
        <w:t xml:space="preserve">    (7500000, 3500000, 5400000, 800000,</w:t>
      </w:r>
      <w:r>
        <w:rPr>
          <w:rFonts w:ascii="Consolas" w:hAnsi="Consolas"/>
          <w:sz w:val="16"/>
        </w:rPr>
        <w:br/>
        <w:t xml:space="preserve">     [t("n = 10⁵</w:t>
      </w:r>
      <w:r>
        <w:rPr>
          <w:rFonts w:ascii="Consolas" w:hAnsi="Consolas"/>
          <w:sz w:val="16"/>
        </w:rPr>
        <w:t>：</w:t>
      </w:r>
      <w:r>
        <w:rPr>
          <w:rFonts w:ascii="Consolas" w:hAnsi="Consolas"/>
          <w:sz w:val="16"/>
        </w:rPr>
        <w:t>2.000055", 17)], 17),</w:t>
      </w:r>
      <w:r>
        <w:rPr>
          <w:rFonts w:ascii="Consolas" w:hAnsi="Consolas"/>
          <w:sz w:val="16"/>
        </w:rPr>
        <w:br/>
        <w:t xml:space="preserve">    (7500000, 4400000, 5400000, 800000,</w:t>
      </w:r>
      <w:r>
        <w:rPr>
          <w:rFonts w:ascii="Consolas" w:hAnsi="Consolas"/>
          <w:sz w:val="16"/>
        </w:rPr>
        <w:br/>
        <w:t xml:space="preserve">     [t("</w:t>
      </w:r>
      <w:r>
        <w:rPr>
          <w:rFonts w:ascii="Consolas" w:hAnsi="Consolas"/>
          <w:sz w:val="16"/>
        </w:rPr>
        <w:t>恒等式误差</w:t>
      </w:r>
      <w:r>
        <w:rPr>
          <w:rFonts w:ascii="Consolas" w:hAnsi="Consolas"/>
          <w:sz w:val="16"/>
        </w:rPr>
        <w:t xml:space="preserve"> &lt; 10⁻⁵³", 16)], 16),</w:t>
      </w:r>
      <w:r>
        <w:rPr>
          <w:rFonts w:ascii="Consolas" w:hAnsi="Consolas"/>
          <w:sz w:val="16"/>
        </w:rPr>
        <w:br/>
        <w:t>], caption_text="</w:t>
      </w:r>
      <w:r>
        <w:rPr>
          <w:rFonts w:ascii="Consolas" w:hAnsi="Consolas"/>
          <w:sz w:val="16"/>
        </w:rPr>
        <w:t>曲线由</w:t>
      </w:r>
      <w:r>
        <w:rPr>
          <w:rFonts w:ascii="Consolas" w:hAnsi="Consolas"/>
          <w:sz w:val="16"/>
        </w:rPr>
        <w:t xml:space="preserve"> code/make_figures.py </w:t>
      </w:r>
      <w:r>
        <w:rPr>
          <w:rFonts w:ascii="Consolas" w:hAnsi="Consolas"/>
          <w:sz w:val="16"/>
        </w:rPr>
        <w:t>依据</w:t>
      </w:r>
      <w:r>
        <w:rPr>
          <w:rFonts w:ascii="Consolas" w:hAnsi="Consolas"/>
          <w:sz w:val="16"/>
        </w:rPr>
        <w:t xml:space="preserve"> code/sequence_numeric.py </w:t>
      </w:r>
      <w:r>
        <w:rPr>
          <w:rFonts w:ascii="Consolas" w:hAnsi="Consolas"/>
          <w:sz w:val="16"/>
        </w:rPr>
        <w:t>的高精度数据绘制；</w:t>
      </w:r>
      <w:r>
        <w:rPr>
          <w:rFonts w:ascii="Consolas" w:hAnsi="Consolas"/>
          <w:sz w:val="16"/>
        </w:rPr>
        <w:t>"</w:t>
      </w:r>
      <w:r>
        <w:rPr>
          <w:rFonts w:ascii="Consolas" w:hAnsi="Consolas"/>
          <w:sz w:val="16"/>
        </w:rPr>
        <w:br/>
        <w:t xml:space="preserve">                "</w:t>
      </w:r>
      <w:r>
        <w:rPr>
          <w:rFonts w:ascii="Consolas" w:hAnsi="Consolas"/>
          <w:sz w:val="16"/>
        </w:rPr>
        <w:t>建议补充：恒等式残差随</w:t>
      </w:r>
      <w:r>
        <w:rPr>
          <w:rFonts w:ascii="Consolas" w:hAnsi="Consolas"/>
          <w:sz w:val="16"/>
        </w:rPr>
        <w:t xml:space="preserve"> n </w:t>
      </w:r>
      <w:r>
        <w:rPr>
          <w:rFonts w:ascii="Consolas" w:hAnsi="Consolas"/>
          <w:sz w:val="16"/>
        </w:rPr>
        <w:t>变化的图</w:t>
      </w:r>
      <w:r>
        <w:rPr>
          <w:rFonts w:ascii="Consolas" w:hAnsi="Consolas"/>
          <w:sz w:val="16"/>
        </w:rPr>
        <w:t>",</w:t>
      </w:r>
      <w:r>
        <w:rPr>
          <w:rFonts w:ascii="Consolas" w:hAnsi="Consolas"/>
          <w:sz w:val="16"/>
        </w:rPr>
        <w:br/>
        <w:t xml:space="preserve">   caption_box=(XL, 6600000, FULL, 400000))</w:t>
      </w:r>
      <w:r>
        <w:rPr>
          <w:rFonts w:ascii="Consolas" w:hAnsi="Consolas"/>
          <w:sz w:val="16"/>
        </w:rPr>
        <w:br/>
        <w:t xml:space="preserve"># </w:t>
      </w:r>
      <w:r>
        <w:rPr>
          <w:rFonts w:ascii="Consolas" w:hAnsi="Consolas"/>
          <w:sz w:val="16"/>
        </w:rPr>
        <w:t>图按原始比例插入（</w:t>
      </w:r>
      <w:r>
        <w:rPr>
          <w:rFonts w:ascii="Consolas" w:hAnsi="Consolas"/>
          <w:sz w:val="16"/>
        </w:rPr>
        <w:t>0.987</w:t>
      </w:r>
      <w:r>
        <w:rPr>
          <w:rFonts w:ascii="Consolas" w:hAnsi="Consolas"/>
          <w:sz w:val="16"/>
        </w:rPr>
        <w:t>）；渲染器把内嵌位图放大显示，故按较小尺寸给定</w:t>
      </w:r>
      <w:r>
        <w:rPr>
          <w:rFonts w:ascii="Consolas" w:hAnsi="Consolas"/>
          <w:sz w:val="16"/>
        </w:rPr>
        <w:br/>
        <w:t>s.shapes.add_picture(rf"{FIG}\fig_convergence.png", Emu(850000), Emu(1350000),</w:t>
      </w:r>
      <w:r>
        <w:rPr>
          <w:rFonts w:ascii="Consolas" w:hAnsi="Consolas"/>
          <w:sz w:val="16"/>
        </w:rPr>
        <w:br/>
        <w:t xml:space="preserve">                     height=Emu(2500000))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---- 10 </w:t>
      </w:r>
      <w:r>
        <w:rPr>
          <w:rFonts w:ascii="Consolas" w:hAnsi="Consolas"/>
          <w:sz w:val="16"/>
        </w:rPr>
        <w:t>代码索引</w:t>
      </w:r>
      <w:r>
        <w:rPr>
          <w:rFonts w:ascii="Consolas" w:hAnsi="Consolas"/>
          <w:sz w:val="16"/>
        </w:rPr>
        <w:t xml:space="preserve"> (layout 8) ------------------------------------------------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仅标题（无主副标题）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11: [t("06</w:t>
      </w:r>
      <w:r>
        <w:rPr>
          <w:rFonts w:ascii="Consolas" w:hAnsi="Consolas"/>
          <w:sz w:val="16"/>
        </w:rPr>
        <w:t xml:space="preserve">　代码与文件索引</w:t>
      </w:r>
      <w:r>
        <w:rPr>
          <w:rFonts w:ascii="Consolas" w:hAnsi="Consolas"/>
          <w:sz w:val="16"/>
        </w:rPr>
        <w:t>", 20)],</w:t>
      </w:r>
      <w:r>
        <w:rPr>
          <w:rFonts w:ascii="Consolas" w:hAnsi="Consolas"/>
          <w:sz w:val="16"/>
        </w:rPr>
        <w:br/>
        <w:t>}, boxes=[</w:t>
      </w:r>
      <w:r>
        <w:rPr>
          <w:rFonts w:ascii="Consolas" w:hAnsi="Consolas"/>
          <w:sz w:val="16"/>
        </w:rPr>
        <w:br/>
        <w:t xml:space="preserve">    (XL, 1300000, FULL, 700000,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[t("</w:t>
      </w:r>
      <w:r>
        <w:rPr>
          <w:rFonts w:ascii="Consolas" w:hAnsi="Consolas"/>
          <w:sz w:val="16"/>
        </w:rPr>
        <w:t>全部临时代码保存在</w:t>
      </w: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代码</w:t>
      </w:r>
      <w:r>
        <w:rPr>
          <w:rFonts w:ascii="Consolas" w:hAnsi="Consolas"/>
          <w:sz w:val="16"/>
        </w:rPr>
        <w:t xml:space="preserve">/ </w:t>
      </w:r>
      <w:r>
        <w:rPr>
          <w:rFonts w:ascii="Consolas" w:hAnsi="Consolas"/>
          <w:sz w:val="16"/>
        </w:rPr>
        <w:t>文件夹下</w:t>
      </w:r>
      <w:r>
        <w:rPr>
          <w:rFonts w:ascii="Consolas" w:hAnsi="Consolas"/>
          <w:sz w:val="16"/>
        </w:rPr>
        <w:t>", 20)], 20),</w:t>
      </w:r>
      <w:r>
        <w:rPr>
          <w:rFonts w:ascii="Consolas" w:hAnsi="Consolas"/>
          <w:sz w:val="16"/>
        </w:rPr>
        <w:br/>
        <w:t xml:space="preserve">    (XL, 2400000, FULL, 700000,</w:t>
      </w:r>
      <w:r>
        <w:rPr>
          <w:rFonts w:ascii="Consolas" w:hAnsi="Consolas"/>
          <w:sz w:val="16"/>
        </w:rPr>
        <w:br/>
        <w:t xml:space="preserve">     [t("sequence_numeric.py</w:t>
      </w:r>
      <w:r>
        <w:rPr>
          <w:rFonts w:ascii="Consolas" w:hAnsi="Consolas"/>
          <w:sz w:val="16"/>
        </w:rPr>
        <w:t xml:space="preserve">　高精度迭代与核验</w:t>
      </w:r>
      <w:r>
        <w:rPr>
          <w:rFonts w:ascii="Consolas" w:hAnsi="Consolas"/>
          <w:sz w:val="16"/>
        </w:rPr>
        <w:t>", 17)], 17),</w:t>
      </w:r>
      <w:r>
        <w:rPr>
          <w:rFonts w:ascii="Consolas" w:hAnsi="Consolas"/>
          <w:sz w:val="16"/>
        </w:rPr>
        <w:br/>
        <w:t xml:space="preserve">    (XL, 3150000, FULL, 700000,</w:t>
      </w:r>
      <w:r>
        <w:rPr>
          <w:rFonts w:ascii="Consolas" w:hAnsi="Consolas"/>
          <w:sz w:val="16"/>
        </w:rPr>
        <w:br/>
        <w:t xml:space="preserve">     [t("make_figures.py</w:t>
      </w:r>
      <w:r>
        <w:rPr>
          <w:rFonts w:ascii="Consolas" w:hAnsi="Consolas"/>
          <w:sz w:val="16"/>
        </w:rPr>
        <w:t xml:space="preserve">　绘制收敛曲线图</w:t>
      </w:r>
      <w:r>
        <w:rPr>
          <w:rFonts w:ascii="Consolas" w:hAnsi="Consolas"/>
          <w:sz w:val="16"/>
        </w:rPr>
        <w:t>", 17)], 17),</w:t>
      </w:r>
      <w:r>
        <w:rPr>
          <w:rFonts w:ascii="Consolas" w:hAnsi="Consolas"/>
          <w:sz w:val="16"/>
        </w:rPr>
        <w:br/>
        <w:t xml:space="preserve">    (XL, 3900000, FULL, 700000,</w:t>
      </w:r>
      <w:r>
        <w:rPr>
          <w:rFonts w:ascii="Consolas" w:hAnsi="Consolas"/>
          <w:sz w:val="16"/>
        </w:rPr>
        <w:br/>
        <w:t xml:space="preserve">     [t("build_ppt.py</w:t>
      </w:r>
      <w:r>
        <w:rPr>
          <w:rFonts w:ascii="Consolas" w:hAnsi="Consolas"/>
          <w:sz w:val="16"/>
        </w:rPr>
        <w:t xml:space="preserve">　由模板生成本</w:t>
      </w:r>
      <w:r>
        <w:rPr>
          <w:rFonts w:ascii="Consolas" w:hAnsi="Consolas"/>
          <w:sz w:val="16"/>
        </w:rPr>
        <w:t xml:space="preserve"> PPT", 17)], 17),</w:t>
      </w:r>
      <w:r>
        <w:rPr>
          <w:rFonts w:ascii="Consolas" w:hAnsi="Consolas"/>
          <w:sz w:val="16"/>
        </w:rPr>
        <w:br/>
        <w:t xml:space="preserve">    (XL, 4650000, FULL, 700000,</w:t>
      </w:r>
      <w:r>
        <w:rPr>
          <w:rFonts w:ascii="Consolas" w:hAnsi="Consolas"/>
          <w:sz w:val="16"/>
        </w:rPr>
        <w:br/>
        <w:t xml:space="preserve">     [t("inspect_template.py</w:t>
      </w:r>
      <w:r>
        <w:rPr>
          <w:rFonts w:ascii="Consolas" w:hAnsi="Consolas"/>
          <w:sz w:val="16"/>
        </w:rPr>
        <w:t xml:space="preserve">　模板解析</w:t>
      </w:r>
      <w:r>
        <w:rPr>
          <w:rFonts w:ascii="Consolas" w:hAnsi="Consolas"/>
          <w:sz w:val="16"/>
        </w:rPr>
        <w:t>", 17)], 17),</w:t>
      </w:r>
      <w:r>
        <w:rPr>
          <w:rFonts w:ascii="Consolas" w:hAnsi="Consolas"/>
          <w:sz w:val="16"/>
        </w:rPr>
        <w:br/>
        <w:t>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---- 11 </w:t>
      </w:r>
      <w:r>
        <w:rPr>
          <w:rFonts w:ascii="Consolas" w:hAnsi="Consolas"/>
          <w:sz w:val="16"/>
        </w:rPr>
        <w:t>小结</w:t>
      </w:r>
      <w:r>
        <w:rPr>
          <w:rFonts w:ascii="Consolas" w:hAnsi="Consolas"/>
          <w:sz w:val="16"/>
        </w:rPr>
        <w:t xml:space="preserve"> (layout 8) ----------------------------------------------------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仅标题（无主副标题）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11: [t("</w:t>
      </w:r>
      <w:r>
        <w:rPr>
          <w:rFonts w:ascii="Consolas" w:hAnsi="Consolas"/>
          <w:sz w:val="16"/>
        </w:rPr>
        <w:t>小结</w:t>
      </w:r>
      <w:r>
        <w:rPr>
          <w:rFonts w:ascii="Consolas" w:hAnsi="Consolas"/>
          <w:sz w:val="16"/>
        </w:rPr>
        <w:t>", 20)],</w:t>
      </w:r>
      <w:r>
        <w:rPr>
          <w:rFonts w:ascii="Consolas" w:hAnsi="Consolas"/>
          <w:sz w:val="16"/>
        </w:rPr>
        <w:br/>
        <w:t>}, boxes=[</w:t>
      </w:r>
      <w:r>
        <w:rPr>
          <w:rFonts w:ascii="Consolas" w:hAnsi="Consolas"/>
          <w:sz w:val="16"/>
        </w:rPr>
        <w:br/>
        <w:t xml:space="preserve">    (XL, 1500000, FULL, 900000,</w:t>
      </w:r>
      <w:r>
        <w:rPr>
          <w:rFonts w:ascii="Consolas" w:hAnsi="Consolas"/>
          <w:sz w:val="16"/>
        </w:rPr>
        <w:br/>
        <w:t xml:space="preserve">     [t("</w:t>
      </w:r>
      <w:r>
        <w:rPr>
          <w:rFonts w:ascii="Consolas" w:hAnsi="Consolas"/>
          <w:sz w:val="16"/>
        </w:rPr>
        <w:t>平方差分给出恒等式</w:t>
      </w:r>
      <w:r>
        <w:rPr>
          <w:rFonts w:ascii="Consolas" w:hAnsi="Consolas"/>
          <w:sz w:val="16"/>
        </w:rPr>
        <w:t xml:space="preserve"> aₙ² = 2n − 1 + Sₙ", 20)], 20),</w:t>
      </w:r>
      <w:r>
        <w:rPr>
          <w:rFonts w:ascii="Consolas" w:hAnsi="Consolas"/>
          <w:sz w:val="16"/>
        </w:rPr>
        <w:br/>
        <w:t xml:space="preserve">    (XL, 2600000, FULL, 900000,</w:t>
      </w:r>
      <w:r>
        <w:rPr>
          <w:rFonts w:ascii="Consolas" w:hAnsi="Consolas"/>
          <w:sz w:val="16"/>
        </w:rPr>
        <w:br/>
        <w:t xml:space="preserve">     [t("Sₙ </w:t>
      </w:r>
      <w:r>
        <w:rPr>
          <w:rFonts w:ascii="Consolas" w:hAnsi="Consolas"/>
          <w:sz w:val="16"/>
        </w:rPr>
        <w:t>只有</w:t>
      </w:r>
      <w:r>
        <w:rPr>
          <w:rFonts w:ascii="Consolas" w:hAnsi="Consolas"/>
          <w:sz w:val="16"/>
        </w:rPr>
        <w:t xml:space="preserve"> ln n </w:t>
      </w:r>
      <w:r>
        <w:rPr>
          <w:rFonts w:ascii="Consolas" w:hAnsi="Consolas"/>
          <w:sz w:val="16"/>
        </w:rPr>
        <w:t>量级，被</w:t>
      </w:r>
      <w:r>
        <w:rPr>
          <w:rFonts w:ascii="Consolas" w:hAnsi="Consolas"/>
          <w:sz w:val="16"/>
        </w:rPr>
        <w:t xml:space="preserve"> n </w:t>
      </w:r>
      <w:r>
        <w:rPr>
          <w:rFonts w:ascii="Consolas" w:hAnsi="Consolas"/>
          <w:sz w:val="16"/>
        </w:rPr>
        <w:t>压平</w:t>
      </w:r>
      <w:r>
        <w:rPr>
          <w:rFonts w:ascii="Consolas" w:hAnsi="Consolas"/>
          <w:sz w:val="16"/>
        </w:rPr>
        <w:t>", 20)], 20),</w:t>
      </w:r>
      <w:r>
        <w:rPr>
          <w:rFonts w:ascii="Consolas" w:hAnsi="Consolas"/>
          <w:sz w:val="16"/>
        </w:rPr>
        <w:br/>
        <w:t xml:space="preserve">    (XL, 3700000, FULL, 900000,</w:t>
      </w:r>
      <w:r>
        <w:rPr>
          <w:rFonts w:ascii="Consolas" w:hAnsi="Consolas"/>
          <w:sz w:val="16"/>
        </w:rPr>
        <w:br/>
        <w:t xml:space="preserve">     [t("</w:t>
      </w:r>
      <w:r>
        <w:rPr>
          <w:rFonts w:ascii="Consolas" w:hAnsi="Consolas"/>
          <w:sz w:val="16"/>
        </w:rPr>
        <w:t>于是</w:t>
      </w:r>
      <w:r>
        <w:rPr>
          <w:rFonts w:ascii="Consolas" w:hAnsi="Consolas"/>
          <w:sz w:val="16"/>
        </w:rPr>
        <w:t xml:space="preserve"> {aₙ} </w:t>
      </w:r>
      <w:r>
        <w:rPr>
          <w:rFonts w:ascii="Consolas" w:hAnsi="Consolas"/>
          <w:sz w:val="16"/>
        </w:rPr>
        <w:t>发散，且</w:t>
      </w:r>
      <w:r>
        <w:rPr>
          <w:rFonts w:ascii="Consolas" w:hAnsi="Consolas"/>
          <w:sz w:val="16"/>
        </w:rPr>
        <w:t xml:space="preserve"> aₙ²/n → 2", 20)], 20),</w:t>
      </w:r>
      <w:r>
        <w:rPr>
          <w:rFonts w:ascii="Consolas" w:hAnsi="Consolas"/>
          <w:sz w:val="16"/>
        </w:rPr>
        <w:br/>
        <w:t>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---- 12 </w:t>
      </w:r>
      <w:r>
        <w:rPr>
          <w:rFonts w:ascii="Consolas" w:hAnsi="Consolas"/>
          <w:sz w:val="16"/>
        </w:rPr>
        <w:t>结束</w:t>
      </w:r>
      <w:r>
        <w:rPr>
          <w:rFonts w:ascii="Consolas" w:hAnsi="Consolas"/>
          <w:sz w:val="16"/>
        </w:rPr>
        <w:t xml:space="preserve"> (layout 15 </w:t>
      </w:r>
      <w:r>
        <w:rPr>
          <w:rFonts w:ascii="Consolas" w:hAnsi="Consolas"/>
          <w:sz w:val="16"/>
        </w:rPr>
        <w:t>末尾幻灯片</w:t>
      </w:r>
      <w:r>
        <w:rPr>
          <w:rFonts w:ascii="Consolas" w:hAnsi="Consolas"/>
          <w:sz w:val="16"/>
        </w:rPr>
        <w:t>) ----------------------------------------</w:t>
      </w:r>
      <w:r>
        <w:rPr>
          <w:rFonts w:ascii="Consolas" w:hAnsi="Consolas"/>
          <w:sz w:val="16"/>
        </w:rPr>
        <w:br/>
        <w:t>add("</w:t>
      </w:r>
      <w:r>
        <w:rPr>
          <w:rFonts w:ascii="Consolas" w:hAnsi="Consolas"/>
          <w:sz w:val="16"/>
        </w:rPr>
        <w:t>末尾幻灯片</w:t>
      </w:r>
      <w:r>
        <w:rPr>
          <w:rFonts w:ascii="Consolas" w:hAnsi="Consolas"/>
          <w:sz w:val="16"/>
        </w:rPr>
        <w:t>", {</w:t>
      </w:r>
      <w:r>
        <w:rPr>
          <w:rFonts w:ascii="Consolas" w:hAnsi="Consolas"/>
          <w:sz w:val="16"/>
        </w:rPr>
        <w:br/>
        <w:t xml:space="preserve">    12: [t("</w:t>
      </w:r>
      <w:r>
        <w:rPr>
          <w:rFonts w:ascii="Consolas" w:hAnsi="Consolas"/>
          <w:sz w:val="16"/>
        </w:rPr>
        <w:t>谢谢</w:t>
      </w:r>
      <w:r>
        <w:rPr>
          <w:rFonts w:ascii="Consolas" w:hAnsi="Consolas"/>
          <w:sz w:val="16"/>
        </w:rPr>
        <w:t>", 40)],</w:t>
      </w:r>
      <w:r>
        <w:rPr>
          <w:rFonts w:ascii="Consolas" w:hAnsi="Consolas"/>
          <w:sz w:val="16"/>
        </w:rPr>
        <w:br/>
        <w:t xml:space="preserve">    11: [t("</w:t>
      </w:r>
      <w:r>
        <w:rPr>
          <w:rFonts w:ascii="Consolas" w:hAnsi="Consolas"/>
          <w:sz w:val="16"/>
        </w:rPr>
        <w:t>恳请批评指正</w:t>
      </w:r>
      <w:r>
        <w:rPr>
          <w:rFonts w:ascii="Consolas" w:hAnsi="Consolas"/>
          <w:sz w:val="16"/>
        </w:rPr>
        <w:t>", 32)],</w:t>
      </w:r>
      <w:r>
        <w:rPr>
          <w:rFonts w:ascii="Consolas" w:hAnsi="Consolas"/>
          <w:sz w:val="16"/>
        </w:rPr>
        <w:br/>
        <w:t xml:space="preserve">    17: [t("Thanks for your attention", 16)],</w:t>
      </w:r>
      <w:r>
        <w:rPr>
          <w:rFonts w:ascii="Consolas" w:hAnsi="Consolas"/>
          <w:sz w:val="16"/>
        </w:rPr>
        <w:br/>
        <w:t>})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prs.save(OUT)</w:t>
      </w:r>
      <w:r>
        <w:rPr>
          <w:rFonts w:ascii="Consolas" w:hAnsi="Consolas"/>
          <w:sz w:val="16"/>
        </w:rPr>
        <w:br/>
        <w:t>print("saved:", OUT, "| slides:", len(prs.slides))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 self-check: no picture placeholder may remain, nothing off-slide ------</w:t>
      </w:r>
      <w:r>
        <w:rPr>
          <w:rFonts w:ascii="Consolas" w:hAnsi="Consolas"/>
          <w:sz w:val="16"/>
        </w:rPr>
        <w:br/>
        <w:t>bad = 0</w:t>
      </w:r>
      <w:r>
        <w:rPr>
          <w:rFonts w:ascii="Consolas" w:hAnsi="Consolas"/>
          <w:sz w:val="16"/>
        </w:rPr>
        <w:br/>
        <w:t>SW, SH = prs.slide_width, prs.slide_height</w:t>
      </w:r>
      <w:r>
        <w:rPr>
          <w:rFonts w:ascii="Consolas" w:hAnsi="Consolas"/>
          <w:sz w:val="16"/>
        </w:rPr>
        <w:br/>
        <w:t>for i, s in enumerate(prs.slides):</w:t>
      </w:r>
      <w:r>
        <w:rPr>
          <w:rFonts w:ascii="Consolas" w:hAnsi="Consolas"/>
          <w:sz w:val="16"/>
        </w:rPr>
        <w:br/>
        <w:t xml:space="preserve">    leftover = picture_phs(s)</w:t>
      </w:r>
      <w:r>
        <w:rPr>
          <w:rFonts w:ascii="Consolas" w:hAnsi="Consolas"/>
          <w:sz w:val="16"/>
        </w:rPr>
        <w:br/>
        <w:t xml:space="preserve">    if leftover:</w:t>
      </w:r>
      <w:r>
        <w:rPr>
          <w:rFonts w:ascii="Consolas" w:hAnsi="Consolas"/>
          <w:sz w:val="16"/>
        </w:rPr>
        <w:br/>
        <w:t xml:space="preserve">        bad += leftover</w:t>
      </w:r>
      <w:r>
        <w:rPr>
          <w:rFonts w:ascii="Consolas" w:hAnsi="Consolas"/>
          <w:sz w:val="16"/>
        </w:rPr>
        <w:br/>
        <w:t xml:space="preserve">        print(f"  !! slide {i+1} still has {len(leftover)} picture placeholder(s)")</w:t>
      </w:r>
      <w:r>
        <w:rPr>
          <w:rFonts w:ascii="Consolas" w:hAnsi="Consolas"/>
          <w:sz w:val="16"/>
        </w:rPr>
        <w:br/>
        <w:t xml:space="preserve">    for sh in s.shapes:</w:t>
      </w:r>
      <w:r>
        <w:rPr>
          <w:rFonts w:ascii="Consolas" w:hAnsi="Consolas"/>
          <w:sz w:val="16"/>
        </w:rPr>
        <w:br/>
        <w:t xml:space="preserve">        if sh.left is None:</w:t>
      </w:r>
      <w:r>
        <w:rPr>
          <w:rFonts w:ascii="Consolas" w:hAnsi="Consolas"/>
          <w:sz w:val="16"/>
        </w:rPr>
        <w:br/>
        <w:t xml:space="preserve">            continue</w:t>
      </w:r>
      <w:r>
        <w:rPr>
          <w:rFonts w:ascii="Consolas" w:hAnsi="Consolas"/>
          <w:sz w:val="16"/>
        </w:rPr>
        <w:br/>
        <w:t xml:space="preserve">        if sh.left &lt; 0 or sh.top &lt; 0 or sh.left + sh.width &gt; SW or sh.top + sh.height &gt; SH:</w:t>
      </w:r>
      <w:r>
        <w:rPr>
          <w:rFonts w:ascii="Consolas" w:hAnsi="Consolas"/>
          <w:sz w:val="16"/>
        </w:rPr>
        <w:br/>
        <w:t xml:space="preserve">            print(f"  !! slide {i+1}: shape '{sh.name}' extends off-slide")</w:t>
      </w:r>
      <w:r>
        <w:rPr>
          <w:rFonts w:ascii="Consolas" w:hAnsi="Consolas"/>
          <w:sz w:val="16"/>
        </w:rPr>
        <w:br/>
        <w:t>print("self-check:", "OK" if bad == 0 else f"{bad} problems")</w:t>
      </w:r>
      <w:r>
        <w:rPr>
          <w:rFonts w:ascii="Consolas" w:hAnsi="Consolas"/>
          <w:sz w:val="16"/>
        </w:rPr>
        <w:br/>
      </w:r>
    </w:p>
    <w:sectPr w:rsidR="008A727B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898755">
    <w:abstractNumId w:val="8"/>
  </w:num>
  <w:num w:numId="2" w16cid:durableId="1525826410">
    <w:abstractNumId w:val="6"/>
  </w:num>
  <w:num w:numId="3" w16cid:durableId="1740859946">
    <w:abstractNumId w:val="5"/>
  </w:num>
  <w:num w:numId="4" w16cid:durableId="37050840">
    <w:abstractNumId w:val="4"/>
  </w:num>
  <w:num w:numId="5" w16cid:durableId="2041663205">
    <w:abstractNumId w:val="7"/>
  </w:num>
  <w:num w:numId="6" w16cid:durableId="1702314978">
    <w:abstractNumId w:val="3"/>
  </w:num>
  <w:num w:numId="7" w16cid:durableId="2031685037">
    <w:abstractNumId w:val="2"/>
  </w:num>
  <w:num w:numId="8" w16cid:durableId="592513387">
    <w:abstractNumId w:val="1"/>
  </w:num>
  <w:num w:numId="9" w16cid:durableId="190356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10D"/>
    <w:rsid w:val="008A727B"/>
    <w:rsid w:val="00AA1D8D"/>
    <w:rsid w:val="00B00C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6239D"/>
  <w14:defaultImageDpi w14:val="300"/>
  <w15:docId w15:val="{763F9A63-C586-492A-A54E-FA953AB7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36" w:lineRule="auto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2911</Words>
  <Characters>16594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 x</cp:lastModifiedBy>
  <cp:revision>2</cp:revision>
  <dcterms:created xsi:type="dcterms:W3CDTF">2013-12-23T23:15:00Z</dcterms:created>
  <dcterms:modified xsi:type="dcterms:W3CDTF">2026-10-15T12:52:00Z</dcterms:modified>
  <cp:category/>
</cp:coreProperties>
</file>